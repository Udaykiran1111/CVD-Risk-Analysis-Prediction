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8C5A71" w14:textId="20DDD3B3" w:rsidR="005A1350" w:rsidRDefault="005A1350" w:rsidP="008745FA">
      <w:pPr>
        <w:jc w:val="center"/>
        <w:rPr>
          <w:rFonts w:cs="Times New Roman"/>
          <w:b/>
          <w:sz w:val="36"/>
          <w:szCs w:val="36"/>
          <w:lang w:val="en-IN"/>
        </w:rPr>
      </w:pPr>
      <w:r>
        <w:rPr>
          <w:rFonts w:cs="Times New Roman"/>
          <w:b/>
          <w:sz w:val="36"/>
          <w:szCs w:val="36"/>
          <w:lang w:val="en-IN"/>
        </w:rPr>
        <w:t>SUMMER TRAINING/INTERNSHIP</w:t>
      </w:r>
    </w:p>
    <w:p w14:paraId="3A765966" w14:textId="77777777" w:rsidR="005A1350" w:rsidRDefault="005A1350" w:rsidP="008745FA">
      <w:pPr>
        <w:spacing w:after="0"/>
        <w:jc w:val="center"/>
        <w:rPr>
          <w:rFonts w:cs="Times New Roman"/>
          <w:b/>
          <w:sz w:val="36"/>
          <w:szCs w:val="36"/>
          <w:lang w:val="en-IN"/>
        </w:rPr>
      </w:pPr>
    </w:p>
    <w:p w14:paraId="6950684E" w14:textId="77777777" w:rsidR="005A1350" w:rsidRDefault="005A1350" w:rsidP="008745FA">
      <w:pPr>
        <w:spacing w:after="0"/>
        <w:jc w:val="center"/>
        <w:rPr>
          <w:rFonts w:cs="Times New Roman"/>
          <w:b/>
          <w:sz w:val="36"/>
          <w:szCs w:val="36"/>
        </w:rPr>
      </w:pPr>
      <w:r>
        <w:rPr>
          <w:rFonts w:cs="Times New Roman"/>
          <w:b/>
          <w:sz w:val="36"/>
          <w:szCs w:val="36"/>
        </w:rPr>
        <w:t>PROJECT REPORT</w:t>
      </w:r>
    </w:p>
    <w:p w14:paraId="4CBE78C3" w14:textId="77777777" w:rsidR="005A1350" w:rsidRDefault="005A1350" w:rsidP="008745FA">
      <w:pPr>
        <w:spacing w:after="0"/>
        <w:jc w:val="center"/>
        <w:rPr>
          <w:rFonts w:cs="Times New Roman"/>
          <w:sz w:val="26"/>
          <w:szCs w:val="26"/>
        </w:rPr>
      </w:pPr>
      <w:r>
        <w:rPr>
          <w:rFonts w:cs="Times New Roman"/>
          <w:sz w:val="26"/>
          <w:szCs w:val="26"/>
        </w:rPr>
        <w:t>(Term J</w:t>
      </w:r>
      <w:proofErr w:type="spellStart"/>
      <w:r>
        <w:rPr>
          <w:rFonts w:cs="Times New Roman"/>
          <w:sz w:val="26"/>
          <w:szCs w:val="26"/>
          <w:lang w:val="en-IN"/>
        </w:rPr>
        <w:t>une</w:t>
      </w:r>
      <w:proofErr w:type="spellEnd"/>
      <w:r>
        <w:rPr>
          <w:rFonts w:cs="Times New Roman"/>
          <w:sz w:val="26"/>
          <w:szCs w:val="26"/>
        </w:rPr>
        <w:t>-</w:t>
      </w:r>
      <w:r>
        <w:rPr>
          <w:rFonts w:cs="Times New Roman"/>
          <w:sz w:val="26"/>
          <w:szCs w:val="26"/>
          <w:lang w:val="en-IN"/>
        </w:rPr>
        <w:t>July</w:t>
      </w:r>
      <w:r>
        <w:rPr>
          <w:rFonts w:cs="Times New Roman"/>
          <w:sz w:val="26"/>
          <w:szCs w:val="26"/>
        </w:rPr>
        <w:t xml:space="preserve"> 202</w:t>
      </w:r>
      <w:r>
        <w:rPr>
          <w:rFonts w:cs="Times New Roman"/>
          <w:sz w:val="26"/>
          <w:szCs w:val="26"/>
          <w:lang w:val="en-IN"/>
        </w:rPr>
        <w:t>5</w:t>
      </w:r>
      <w:r>
        <w:rPr>
          <w:rFonts w:cs="Times New Roman"/>
          <w:sz w:val="26"/>
          <w:szCs w:val="26"/>
        </w:rPr>
        <w:t>)</w:t>
      </w:r>
    </w:p>
    <w:p w14:paraId="422BB76B" w14:textId="77777777" w:rsidR="005A1350" w:rsidRDefault="005A1350" w:rsidP="008745FA">
      <w:pPr>
        <w:spacing w:after="0"/>
        <w:jc w:val="center"/>
        <w:rPr>
          <w:rFonts w:cs="Times New Roman"/>
        </w:rPr>
      </w:pPr>
    </w:p>
    <w:p w14:paraId="222850E6" w14:textId="77777777" w:rsidR="005A1350" w:rsidRDefault="005A1350" w:rsidP="008745FA">
      <w:pPr>
        <w:spacing w:after="0"/>
        <w:jc w:val="center"/>
        <w:rPr>
          <w:rFonts w:cs="Times New Roman"/>
        </w:rPr>
      </w:pPr>
    </w:p>
    <w:p w14:paraId="7FB456E6" w14:textId="27F24C87" w:rsidR="005A1350" w:rsidRPr="003A5DE2" w:rsidRDefault="005A1350" w:rsidP="008745FA">
      <w:pPr>
        <w:pStyle w:val="Heading2"/>
        <w:spacing w:before="0"/>
        <w:jc w:val="center"/>
        <w:rPr>
          <w:rFonts w:ascii="Times New Roman" w:hAnsi="Times New Roman"/>
          <w:iCs/>
          <w:sz w:val="32"/>
          <w:szCs w:val="32"/>
        </w:rPr>
      </w:pPr>
      <w:r w:rsidRPr="003A5DE2">
        <w:rPr>
          <w:rFonts w:ascii="Times New Roman" w:hAnsi="Times New Roman"/>
          <w:b w:val="0"/>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74066" w:rsidRPr="003A5DE2">
        <w:rPr>
          <w:rFonts w:ascii="Times New Roman" w:hAnsi="Times New Roman"/>
          <w:b w:val="0"/>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Risk Factors Analysis and CVD Prediction Using Health </w:t>
      </w:r>
      <w:proofErr w:type="gramStart"/>
      <w:r w:rsidR="00C74066" w:rsidRPr="003A5DE2">
        <w:rPr>
          <w:rFonts w:ascii="Times New Roman" w:hAnsi="Times New Roman"/>
          <w:b w:val="0"/>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t>
      </w:r>
      <w:r w:rsidRPr="003A5DE2">
        <w:rPr>
          <w:rFonts w:ascii="Times New Roman" w:hAnsi="Times New Roman"/>
          <w:b w:val="0"/>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476C378" w14:textId="77777777" w:rsidR="005A1350" w:rsidRDefault="005A1350" w:rsidP="008745FA">
      <w:pPr>
        <w:spacing w:after="0"/>
        <w:jc w:val="center"/>
        <w:rPr>
          <w:rFonts w:cs="Times New Roman"/>
        </w:rPr>
      </w:pPr>
    </w:p>
    <w:p w14:paraId="1B35ADA2" w14:textId="77777777" w:rsidR="005A1350" w:rsidRDefault="005A1350" w:rsidP="008745FA">
      <w:pPr>
        <w:spacing w:after="0"/>
        <w:jc w:val="center"/>
        <w:rPr>
          <w:rFonts w:cs="Times New Roman"/>
        </w:rPr>
      </w:pPr>
    </w:p>
    <w:p w14:paraId="7552EDED" w14:textId="04892F3B" w:rsidR="005A1350" w:rsidRDefault="005A1350" w:rsidP="008745FA">
      <w:pPr>
        <w:spacing w:after="0"/>
        <w:jc w:val="center"/>
        <w:rPr>
          <w:rFonts w:cs="Times New Roman"/>
        </w:rPr>
      </w:pPr>
    </w:p>
    <w:p w14:paraId="097E8148" w14:textId="77777777" w:rsidR="005A1350" w:rsidRDefault="005A1350" w:rsidP="008745FA">
      <w:pPr>
        <w:spacing w:after="0"/>
        <w:jc w:val="center"/>
        <w:rPr>
          <w:rFonts w:cs="Times New Roman"/>
        </w:rPr>
      </w:pPr>
    </w:p>
    <w:p w14:paraId="55325516" w14:textId="3ADC2777" w:rsidR="005A1350" w:rsidRDefault="005A1350" w:rsidP="008745FA">
      <w:pPr>
        <w:spacing w:after="0"/>
        <w:jc w:val="center"/>
        <w:rPr>
          <w:rFonts w:cs="Times New Roman"/>
        </w:rPr>
      </w:pPr>
      <w:r>
        <w:rPr>
          <w:rFonts w:cs="Times New Roman"/>
        </w:rPr>
        <w:t xml:space="preserve">Submitted </w:t>
      </w:r>
      <w:proofErr w:type="gramStart"/>
      <w:r>
        <w:rPr>
          <w:rFonts w:cs="Times New Roman"/>
        </w:rPr>
        <w:t>by</w:t>
      </w:r>
      <w:r w:rsidR="00CC6B8C">
        <w:rPr>
          <w:rFonts w:cs="Times New Roman"/>
        </w:rPr>
        <w:t xml:space="preserve"> :</w:t>
      </w:r>
      <w:proofErr w:type="gramEnd"/>
      <w:r w:rsidR="00CC6B8C">
        <w:rPr>
          <w:rFonts w:cs="Times New Roman"/>
        </w:rPr>
        <w:t xml:space="preserve"> </w:t>
      </w:r>
      <w:r w:rsidR="004944E0">
        <w:rPr>
          <w:rFonts w:cs="Times New Roman"/>
        </w:rPr>
        <w:t>Uday Kiran</w:t>
      </w:r>
    </w:p>
    <w:p w14:paraId="06157DE9" w14:textId="77777777" w:rsidR="005A1350" w:rsidRDefault="005A1350" w:rsidP="008745FA">
      <w:pPr>
        <w:spacing w:after="0"/>
        <w:jc w:val="center"/>
        <w:rPr>
          <w:rFonts w:cs="Times New Roman"/>
          <w:b/>
        </w:rPr>
      </w:pPr>
    </w:p>
    <w:p w14:paraId="018BF6A4" w14:textId="77777777" w:rsidR="005A1350" w:rsidRDefault="005A1350" w:rsidP="008745FA">
      <w:pPr>
        <w:spacing w:after="0"/>
        <w:jc w:val="center"/>
        <w:rPr>
          <w:rFonts w:cs="Times New Roman"/>
          <w:b/>
        </w:rPr>
      </w:pPr>
    </w:p>
    <w:p w14:paraId="71819E62" w14:textId="77777777" w:rsidR="005A1350" w:rsidRDefault="005A1350" w:rsidP="008745FA">
      <w:pPr>
        <w:spacing w:after="0"/>
        <w:jc w:val="center"/>
        <w:rPr>
          <w:rFonts w:cs="Times New Roman"/>
          <w:b/>
        </w:rPr>
      </w:pPr>
    </w:p>
    <w:p w14:paraId="14A60746" w14:textId="77777777" w:rsidR="005A1350" w:rsidRDefault="005A1350" w:rsidP="008745FA">
      <w:pPr>
        <w:spacing w:after="0"/>
        <w:jc w:val="center"/>
        <w:rPr>
          <w:rFonts w:cs="Times New Roman"/>
        </w:rPr>
      </w:pPr>
    </w:p>
    <w:p w14:paraId="4071B636" w14:textId="77777777" w:rsidR="005A1350" w:rsidRDefault="005A1350" w:rsidP="008745FA">
      <w:pPr>
        <w:spacing w:after="0"/>
        <w:jc w:val="center"/>
        <w:rPr>
          <w:rFonts w:cs="Times New Roman"/>
        </w:rPr>
      </w:pPr>
    </w:p>
    <w:p w14:paraId="65680EC8" w14:textId="77777777" w:rsidR="005A1350" w:rsidRDefault="005A1350" w:rsidP="008745FA">
      <w:pPr>
        <w:spacing w:after="0"/>
        <w:jc w:val="center"/>
        <w:rPr>
          <w:rFonts w:cs="Times New Roman"/>
          <w:b/>
        </w:rPr>
      </w:pPr>
    </w:p>
    <w:p w14:paraId="38C357B9" w14:textId="77777777" w:rsidR="005A1350" w:rsidRDefault="005A1350" w:rsidP="008745FA">
      <w:pPr>
        <w:spacing w:after="0"/>
        <w:jc w:val="center"/>
        <w:rPr>
          <w:rFonts w:cs="Times New Roman"/>
          <w:b/>
        </w:rPr>
      </w:pPr>
    </w:p>
    <w:p w14:paraId="39091F10" w14:textId="77777777" w:rsidR="005A1350" w:rsidRDefault="005A1350" w:rsidP="008745FA">
      <w:pPr>
        <w:spacing w:after="0"/>
        <w:jc w:val="center"/>
        <w:rPr>
          <w:rFonts w:cs="Times New Roman"/>
          <w:b/>
        </w:rPr>
      </w:pPr>
    </w:p>
    <w:p w14:paraId="2DF96DE6" w14:textId="77777777" w:rsidR="005A1350" w:rsidRDefault="005A1350" w:rsidP="008745FA">
      <w:pPr>
        <w:spacing w:after="0"/>
        <w:jc w:val="center"/>
        <w:rPr>
          <w:rFonts w:cs="Times New Roman"/>
          <w:b/>
        </w:rPr>
      </w:pPr>
    </w:p>
    <w:p w14:paraId="54F9D62A" w14:textId="77777777" w:rsidR="005A1350" w:rsidRDefault="005A1350" w:rsidP="008745FA">
      <w:pPr>
        <w:spacing w:after="0"/>
        <w:jc w:val="center"/>
        <w:rPr>
          <w:rFonts w:cs="Times New Roman"/>
          <w:b/>
        </w:rPr>
      </w:pPr>
    </w:p>
    <w:p w14:paraId="0F99D949" w14:textId="77777777" w:rsidR="005A1350" w:rsidRDefault="005A1350" w:rsidP="008745FA">
      <w:pPr>
        <w:spacing w:after="0"/>
        <w:jc w:val="center"/>
        <w:rPr>
          <w:rFonts w:cs="Times New Roman"/>
          <w:b/>
        </w:rPr>
      </w:pPr>
    </w:p>
    <w:p w14:paraId="26BD3174" w14:textId="4BF0B04A" w:rsidR="005A1350" w:rsidRPr="00CC6B8C" w:rsidRDefault="005A1350" w:rsidP="00CC6B8C">
      <w:pPr>
        <w:spacing w:after="0"/>
        <w:jc w:val="center"/>
        <w:rPr>
          <w:rFonts w:cs="Times New Roman"/>
        </w:rPr>
      </w:pPr>
      <w:r>
        <w:rPr>
          <w:rFonts w:cs="Times New Roman"/>
        </w:rPr>
        <w:t xml:space="preserve">Under the Guidance </w:t>
      </w:r>
      <w:proofErr w:type="gramStart"/>
      <w:r>
        <w:rPr>
          <w:rFonts w:cs="Times New Roman"/>
        </w:rPr>
        <w:t>of</w:t>
      </w:r>
      <w:r w:rsidR="00CC6B8C">
        <w:rPr>
          <w:rFonts w:cs="Times New Roman"/>
        </w:rPr>
        <w:t xml:space="preserve"> :</w:t>
      </w:r>
      <w:proofErr w:type="gramEnd"/>
      <w:r w:rsidR="00CC6B8C">
        <w:rPr>
          <w:rFonts w:cs="Times New Roman"/>
        </w:rPr>
        <w:t xml:space="preserve"> Ms. Sandeep Kaur</w:t>
      </w:r>
    </w:p>
    <w:p w14:paraId="431F08AE" w14:textId="77777777" w:rsidR="005A1350" w:rsidRDefault="005A1350" w:rsidP="008745FA">
      <w:pPr>
        <w:jc w:val="center"/>
      </w:pPr>
    </w:p>
    <w:p w14:paraId="189CD760" w14:textId="77777777" w:rsidR="005A1350" w:rsidRPr="003A5DE2" w:rsidRDefault="005A1350" w:rsidP="008745FA">
      <w:pPr>
        <w:pStyle w:val="Heading1"/>
        <w:spacing w:before="0"/>
        <w:jc w:val="center"/>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DE2">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School of Computer Science and Engineering</w:t>
      </w:r>
    </w:p>
    <w:p w14:paraId="2D6B261F" w14:textId="53FF4162" w:rsidR="005A1350" w:rsidRDefault="005A1350"/>
    <w:p w14:paraId="64F657EB" w14:textId="77777777" w:rsidR="004E3623" w:rsidRDefault="004E3623"/>
    <w:p w14:paraId="252DCACF" w14:textId="77777777" w:rsidR="00CC6B8C" w:rsidRDefault="00CC6B8C" w:rsidP="008745FA">
      <w:pPr>
        <w:pStyle w:val="Heading1"/>
      </w:pPr>
    </w:p>
    <w:p w14:paraId="2E73993E" w14:textId="77777777" w:rsidR="00CC6B8C" w:rsidRDefault="00CC6B8C" w:rsidP="008745FA">
      <w:pPr>
        <w:pStyle w:val="Heading1"/>
      </w:pPr>
    </w:p>
    <w:p w14:paraId="2B421D52" w14:textId="68CA2829" w:rsidR="008745FA" w:rsidRDefault="00CC6B8C" w:rsidP="008745FA">
      <w:pPr>
        <w:pStyle w:val="Heading1"/>
      </w:pPr>
      <w:r>
        <w:t>ACKNOWLEDGEMENT:</w:t>
      </w:r>
    </w:p>
    <w:p w14:paraId="63BC8DE7" w14:textId="77777777" w:rsidR="008745FA" w:rsidRPr="008745FA" w:rsidRDefault="008745FA" w:rsidP="008745FA"/>
    <w:p w14:paraId="5FB44EF1" w14:textId="77777777" w:rsidR="00CC6B8C" w:rsidRDefault="00762C16" w:rsidP="00CC6B8C">
      <w:r>
        <w:t xml:space="preserve">I would like to express my heartfelt thanks to my mentor, </w:t>
      </w:r>
      <w:r w:rsidR="00CC6B8C">
        <w:rPr>
          <w:rFonts w:cs="Times New Roman"/>
        </w:rPr>
        <w:t>Ms. Sandeep Kaur</w:t>
      </w:r>
      <w:r w:rsidR="00CC6B8C">
        <w:t xml:space="preserve"> </w:t>
      </w:r>
      <w:r>
        <w:t>for guiding me through this project. I'm also grateful to the School of Computer Science and Engineering at LPU for offering this platform and resources. Special thanks to Mendeley Data for providing the health dataset that was crucial for this project.</w:t>
      </w:r>
    </w:p>
    <w:p w14:paraId="361E16D6" w14:textId="77777777" w:rsidR="00CC6B8C" w:rsidRDefault="00CC6B8C" w:rsidP="00CC6B8C"/>
    <w:p w14:paraId="7AA0F3ED" w14:textId="234556C2" w:rsidR="004E3623" w:rsidRDefault="00762C16" w:rsidP="00CC6B8C">
      <w:r>
        <w:t>TABLE OF CONTENTS</w:t>
      </w:r>
    </w:p>
    <w:p w14:paraId="0BBACC34" w14:textId="77777777" w:rsidR="004E3623" w:rsidRDefault="00762C16">
      <w:r>
        <w:t>1. Introduction</w:t>
      </w:r>
    </w:p>
    <w:p w14:paraId="1838992C" w14:textId="77777777" w:rsidR="004E3623" w:rsidRDefault="00762C16">
      <w:r>
        <w:t>2. Training Overview</w:t>
      </w:r>
    </w:p>
    <w:p w14:paraId="4E58DBE4" w14:textId="77777777" w:rsidR="004E3623" w:rsidRDefault="00762C16">
      <w:r>
        <w:t>3. Project Details</w:t>
      </w:r>
    </w:p>
    <w:p w14:paraId="41F8886E" w14:textId="77777777" w:rsidR="004E3623" w:rsidRDefault="00762C16">
      <w:r>
        <w:t>4. Implementation</w:t>
      </w:r>
    </w:p>
    <w:p w14:paraId="7696AC30" w14:textId="77777777" w:rsidR="004E3623" w:rsidRDefault="00762C16">
      <w:r>
        <w:t>5. Results and Discussion</w:t>
      </w:r>
    </w:p>
    <w:p w14:paraId="0D58B18A" w14:textId="77777777" w:rsidR="004E3623" w:rsidRDefault="00762C16">
      <w:r>
        <w:t>6. Conclusion</w:t>
      </w:r>
    </w:p>
    <w:p w14:paraId="359FF3F3" w14:textId="333E8A1F" w:rsidR="008745FA" w:rsidRDefault="008745FA">
      <w:r>
        <w:t xml:space="preserve">7. </w:t>
      </w:r>
      <w:r w:rsidR="00926D01">
        <w:t xml:space="preserve">Important </w:t>
      </w:r>
      <w:r>
        <w:t>Link</w:t>
      </w:r>
      <w:r w:rsidR="00926D01">
        <w:t>s</w:t>
      </w:r>
    </w:p>
    <w:p w14:paraId="1E9FB79A" w14:textId="77777777" w:rsidR="004E3623" w:rsidRDefault="00762C16">
      <w:r>
        <w:br w:type="page"/>
      </w:r>
    </w:p>
    <w:p w14:paraId="705358D2" w14:textId="77777777" w:rsidR="004E3623" w:rsidRDefault="00762C16">
      <w:pPr>
        <w:pStyle w:val="Heading1"/>
      </w:pPr>
      <w:r>
        <w:lastRenderedPageBreak/>
        <w:t>CHAPTER 1: INTRODUCTION</w:t>
      </w:r>
    </w:p>
    <w:p w14:paraId="4883743D" w14:textId="77777777" w:rsidR="004E3623" w:rsidRDefault="00762C16">
      <w:pPr>
        <w:pStyle w:val="Heading2"/>
      </w:pPr>
      <w:r>
        <w:t>Company Profile</w:t>
      </w:r>
    </w:p>
    <w:p w14:paraId="760F1D0D" w14:textId="6060E25F" w:rsidR="004E3623" w:rsidRDefault="00926D01">
      <w:r w:rsidRPr="00926D01">
        <w:t xml:space="preserve">The project utilized a public health database from Mendeley Data known as CAIR-CVD-2025: An Extensive Cardiovascular Disease Risk Assessment Dataset from Bangladesh. This project replicates the authentic analytical evaluation of health data that analysts would probably </w:t>
      </w:r>
      <w:proofErr w:type="gramStart"/>
      <w:r w:rsidRPr="00926D01">
        <w:t>conduct</w:t>
      </w:r>
      <w:r>
        <w:t xml:space="preserve"> </w:t>
      </w:r>
      <w:r w:rsidR="00690D67">
        <w:t>:</w:t>
      </w:r>
      <w:proofErr w:type="gramEnd"/>
    </w:p>
    <w:p w14:paraId="04AF83D8" w14:textId="77777777" w:rsidR="00690D67" w:rsidRPr="00690D67" w:rsidRDefault="00690D67" w:rsidP="00690D67">
      <w:pPr>
        <w:numPr>
          <w:ilvl w:val="0"/>
          <w:numId w:val="10"/>
        </w:numPr>
        <w:rPr>
          <w:szCs w:val="24"/>
          <w:lang w:val="en-IN"/>
        </w:rPr>
      </w:pPr>
      <w:r w:rsidRPr="00690D67">
        <w:rPr>
          <w:szCs w:val="24"/>
          <w:lang w:val="en-IN"/>
        </w:rPr>
        <w:t>Hospital research departments</w:t>
      </w:r>
    </w:p>
    <w:p w14:paraId="5C61AABE" w14:textId="77777777" w:rsidR="00690D67" w:rsidRPr="00690D67" w:rsidRDefault="00690D67" w:rsidP="00690D67">
      <w:pPr>
        <w:numPr>
          <w:ilvl w:val="0"/>
          <w:numId w:val="10"/>
        </w:numPr>
        <w:rPr>
          <w:szCs w:val="24"/>
          <w:lang w:val="en-IN"/>
        </w:rPr>
      </w:pPr>
      <w:r w:rsidRPr="00690D67">
        <w:rPr>
          <w:szCs w:val="24"/>
          <w:lang w:val="en-IN"/>
        </w:rPr>
        <w:t>Health tech startups</w:t>
      </w:r>
    </w:p>
    <w:p w14:paraId="29E01A7C" w14:textId="77777777" w:rsidR="00690D67" w:rsidRPr="00690D67" w:rsidRDefault="00690D67" w:rsidP="00690D67">
      <w:pPr>
        <w:numPr>
          <w:ilvl w:val="0"/>
          <w:numId w:val="10"/>
        </w:numPr>
        <w:rPr>
          <w:szCs w:val="24"/>
          <w:lang w:val="en-IN"/>
        </w:rPr>
      </w:pPr>
      <w:r w:rsidRPr="00690D67">
        <w:rPr>
          <w:szCs w:val="24"/>
          <w:lang w:val="en-IN"/>
        </w:rPr>
        <w:t>Pharmaceutical research teams</w:t>
      </w:r>
    </w:p>
    <w:p w14:paraId="1564CA43" w14:textId="77777777" w:rsidR="00690D67" w:rsidRPr="00690D67" w:rsidRDefault="00690D67" w:rsidP="00690D67">
      <w:pPr>
        <w:numPr>
          <w:ilvl w:val="0"/>
          <w:numId w:val="10"/>
        </w:numPr>
        <w:rPr>
          <w:szCs w:val="24"/>
          <w:lang w:val="en-IN"/>
        </w:rPr>
      </w:pPr>
      <w:r w:rsidRPr="00690D67">
        <w:rPr>
          <w:szCs w:val="24"/>
          <w:lang w:val="en-IN"/>
        </w:rPr>
        <w:t>Public health organizations</w:t>
      </w:r>
    </w:p>
    <w:p w14:paraId="69641796" w14:textId="40AD07E6" w:rsidR="00762C16" w:rsidRDefault="00CC6B8C">
      <w:pPr>
        <w:pStyle w:val="Heading2"/>
      </w:pPr>
      <w:r>
        <w:t>Dataset</w:t>
      </w:r>
      <w:r w:rsidR="00762C16">
        <w:t xml:space="preserve"> </w:t>
      </w:r>
      <w:proofErr w:type="gramStart"/>
      <w:r w:rsidR="00762C16">
        <w:t>Link :</w:t>
      </w:r>
      <w:proofErr w:type="gramEnd"/>
      <w:r w:rsidR="00762C16" w:rsidRPr="00762C16">
        <w:t xml:space="preserve"> </w:t>
      </w:r>
      <w:hyperlink r:id="rId8" w:history="1">
        <w:r w:rsidR="00762C16" w:rsidRPr="00FF26E4">
          <w:rPr>
            <w:rStyle w:val="Hyperlink"/>
          </w:rPr>
          <w:t>https://data.mendeley.com/datasets/d9scg7j8fp/1</w:t>
        </w:r>
      </w:hyperlink>
      <w:r w:rsidR="00762C16">
        <w:t xml:space="preserve"> </w:t>
      </w:r>
    </w:p>
    <w:p w14:paraId="3CDA7435" w14:textId="03CCF873" w:rsidR="004E3623" w:rsidRDefault="00762C16">
      <w:pPr>
        <w:pStyle w:val="Heading2"/>
      </w:pPr>
      <w:r>
        <w:t>Overview of Training Domain</w:t>
      </w:r>
    </w:p>
    <w:p w14:paraId="23A8F218" w14:textId="77777777" w:rsidR="004E3623" w:rsidRDefault="00762C16">
      <w:r>
        <w:t>The domain of this training was Data Science and Machine Learning. It focused on real-world healthcare data analysis, exploratory data analysis, and predictive modeling.</w:t>
      </w:r>
    </w:p>
    <w:p w14:paraId="2F6ABFDA" w14:textId="77777777" w:rsidR="00690D67" w:rsidRDefault="00690D67"/>
    <w:p w14:paraId="235C3838" w14:textId="77777777" w:rsidR="004E3623" w:rsidRDefault="00762C16">
      <w:pPr>
        <w:pStyle w:val="Heading2"/>
      </w:pPr>
      <w:r>
        <w:t>Objective of the Project</w:t>
      </w:r>
    </w:p>
    <w:p w14:paraId="02E27B89" w14:textId="77777777" w:rsidR="00690D67" w:rsidRDefault="00690D67">
      <w:r w:rsidRPr="00690D67">
        <w:t xml:space="preserve">The overall objective disassembled into specific goals: </w:t>
      </w:r>
    </w:p>
    <w:p w14:paraId="74627FDE" w14:textId="77777777" w:rsidR="00690D67" w:rsidRPr="00690D67" w:rsidRDefault="00690D67" w:rsidP="00690D67">
      <w:pPr>
        <w:numPr>
          <w:ilvl w:val="0"/>
          <w:numId w:val="11"/>
        </w:numPr>
        <w:rPr>
          <w:lang w:val="en-IN"/>
        </w:rPr>
      </w:pPr>
      <w:r w:rsidRPr="00690D67">
        <w:rPr>
          <w:lang w:val="en-IN"/>
        </w:rPr>
        <w:t>Identification of key biomarkers for CVD risk</w:t>
      </w:r>
    </w:p>
    <w:p w14:paraId="01D0703F" w14:textId="77777777" w:rsidR="00690D67" w:rsidRPr="00690D67" w:rsidRDefault="00690D67" w:rsidP="00690D67">
      <w:pPr>
        <w:numPr>
          <w:ilvl w:val="0"/>
          <w:numId w:val="11"/>
        </w:numPr>
        <w:rPr>
          <w:lang w:val="en-IN"/>
        </w:rPr>
      </w:pPr>
      <w:r w:rsidRPr="00690D67">
        <w:rPr>
          <w:lang w:val="en-IN"/>
        </w:rPr>
        <w:t>Development of a classification system for risk stratification</w:t>
      </w:r>
    </w:p>
    <w:p w14:paraId="346ED975" w14:textId="77777777" w:rsidR="00690D67" w:rsidRPr="00690D67" w:rsidRDefault="00690D67" w:rsidP="00690D67">
      <w:pPr>
        <w:numPr>
          <w:ilvl w:val="0"/>
          <w:numId w:val="11"/>
        </w:numPr>
        <w:rPr>
          <w:lang w:val="en-IN"/>
        </w:rPr>
      </w:pPr>
      <w:r w:rsidRPr="00690D67">
        <w:rPr>
          <w:lang w:val="en-IN"/>
        </w:rPr>
        <w:t>Creation of interpretable results for potential clinical application</w:t>
      </w:r>
    </w:p>
    <w:p w14:paraId="37F92F2E" w14:textId="20088BA8" w:rsidR="004E3623" w:rsidRDefault="00762C16">
      <w:r>
        <w:br w:type="page"/>
      </w:r>
    </w:p>
    <w:p w14:paraId="6D93D00D" w14:textId="77777777" w:rsidR="004E3623" w:rsidRDefault="00762C16">
      <w:pPr>
        <w:pStyle w:val="Heading1"/>
      </w:pPr>
      <w:r>
        <w:lastRenderedPageBreak/>
        <w:t>CHAPTER 2: TRAINING OVERVIEW</w:t>
      </w:r>
    </w:p>
    <w:p w14:paraId="5AA1627B" w14:textId="77777777" w:rsidR="004E3623" w:rsidRDefault="00762C16">
      <w:pPr>
        <w:pStyle w:val="Heading2"/>
      </w:pPr>
      <w:r>
        <w:t>Tools &amp; Technologies Used</w:t>
      </w:r>
    </w:p>
    <w:p w14:paraId="374D4AF7" w14:textId="2DEFE8CD" w:rsidR="00690D67" w:rsidRPr="00690D67" w:rsidRDefault="00690D67" w:rsidP="00690D67">
      <w:pPr>
        <w:numPr>
          <w:ilvl w:val="0"/>
          <w:numId w:val="12"/>
        </w:numPr>
        <w:rPr>
          <w:lang w:val="en-IN"/>
        </w:rPr>
      </w:pPr>
      <w:r>
        <w:rPr>
          <w:b/>
          <w:bCs/>
          <w:lang w:val="en-IN"/>
        </w:rPr>
        <w:t>P</w:t>
      </w:r>
      <w:r w:rsidRPr="00690D67">
        <w:rPr>
          <w:b/>
          <w:bCs/>
          <w:lang w:val="en-IN"/>
        </w:rPr>
        <w:t>ython Stack:</w:t>
      </w:r>
    </w:p>
    <w:p w14:paraId="2B41BAC7" w14:textId="77777777" w:rsidR="00690D67" w:rsidRPr="00690D67" w:rsidRDefault="00690D67" w:rsidP="00690D67">
      <w:pPr>
        <w:numPr>
          <w:ilvl w:val="1"/>
          <w:numId w:val="15"/>
        </w:numPr>
        <w:rPr>
          <w:lang w:val="en-IN"/>
        </w:rPr>
      </w:pPr>
      <w:r w:rsidRPr="00690D67">
        <w:rPr>
          <w:lang w:val="en-IN"/>
        </w:rPr>
        <w:t>Pandas: For structured data manipulation</w:t>
      </w:r>
    </w:p>
    <w:p w14:paraId="13A71DFE" w14:textId="77777777" w:rsidR="00690D67" w:rsidRPr="00690D67" w:rsidRDefault="00690D67" w:rsidP="00690D67">
      <w:pPr>
        <w:numPr>
          <w:ilvl w:val="1"/>
          <w:numId w:val="15"/>
        </w:numPr>
        <w:rPr>
          <w:lang w:val="en-IN"/>
        </w:rPr>
      </w:pPr>
      <w:r w:rsidRPr="00690D67">
        <w:rPr>
          <w:lang w:val="en-IN"/>
        </w:rPr>
        <w:t>NumPy: Numerical computing foundations</w:t>
      </w:r>
    </w:p>
    <w:p w14:paraId="0D364782" w14:textId="77777777" w:rsidR="00690D67" w:rsidRPr="00690D67" w:rsidRDefault="00690D67" w:rsidP="00690D67">
      <w:pPr>
        <w:numPr>
          <w:ilvl w:val="1"/>
          <w:numId w:val="15"/>
        </w:numPr>
        <w:rPr>
          <w:lang w:val="en-IN"/>
        </w:rPr>
      </w:pPr>
      <w:r w:rsidRPr="00690D67">
        <w:rPr>
          <w:lang w:val="en-IN"/>
        </w:rPr>
        <w:t>Matplotlib/Seaborn: Advanced visualization capabilities</w:t>
      </w:r>
    </w:p>
    <w:p w14:paraId="7661FC79" w14:textId="77777777" w:rsidR="00690D67" w:rsidRPr="00690D67" w:rsidRDefault="00690D67" w:rsidP="00690D67">
      <w:pPr>
        <w:numPr>
          <w:ilvl w:val="1"/>
          <w:numId w:val="15"/>
        </w:numPr>
        <w:rPr>
          <w:lang w:val="en-IN"/>
        </w:rPr>
      </w:pPr>
      <w:r w:rsidRPr="00690D67">
        <w:rPr>
          <w:lang w:val="en-IN"/>
        </w:rPr>
        <w:t>Scikit-learn: Machine learning pipeline implementation</w:t>
      </w:r>
    </w:p>
    <w:p w14:paraId="281F9B47" w14:textId="77777777" w:rsidR="00690D67" w:rsidRPr="00690D67" w:rsidRDefault="00690D67" w:rsidP="00690D67">
      <w:pPr>
        <w:numPr>
          <w:ilvl w:val="1"/>
          <w:numId w:val="15"/>
        </w:numPr>
        <w:rPr>
          <w:lang w:val="en-IN"/>
        </w:rPr>
      </w:pPr>
      <w:r w:rsidRPr="00690D67">
        <w:rPr>
          <w:lang w:val="en-IN"/>
        </w:rPr>
        <w:t>SciPy: Statistical testing and advanced computations</w:t>
      </w:r>
    </w:p>
    <w:p w14:paraId="5F94CD3B" w14:textId="77777777" w:rsidR="00690D67" w:rsidRPr="00690D67" w:rsidRDefault="00690D67" w:rsidP="00690D67">
      <w:pPr>
        <w:numPr>
          <w:ilvl w:val="0"/>
          <w:numId w:val="12"/>
        </w:numPr>
        <w:rPr>
          <w:lang w:val="en-IN"/>
        </w:rPr>
      </w:pPr>
      <w:r w:rsidRPr="00690D67">
        <w:rPr>
          <w:b/>
          <w:bCs/>
          <w:lang w:val="en-IN"/>
        </w:rPr>
        <w:t>Power BI:</w:t>
      </w:r>
    </w:p>
    <w:p w14:paraId="6A92337D" w14:textId="77777777" w:rsidR="00690D67" w:rsidRPr="00690D67" w:rsidRDefault="00690D67" w:rsidP="00690D67">
      <w:pPr>
        <w:numPr>
          <w:ilvl w:val="1"/>
          <w:numId w:val="16"/>
        </w:numPr>
        <w:rPr>
          <w:lang w:val="en-IN"/>
        </w:rPr>
      </w:pPr>
      <w:r w:rsidRPr="00690D67">
        <w:rPr>
          <w:lang w:val="en-IN"/>
        </w:rPr>
        <w:t>Used for creating interactive, business-ready dashboards</w:t>
      </w:r>
    </w:p>
    <w:p w14:paraId="05CE2133" w14:textId="77777777" w:rsidR="00690D67" w:rsidRPr="00690D67" w:rsidRDefault="00690D67" w:rsidP="00690D67">
      <w:pPr>
        <w:numPr>
          <w:ilvl w:val="1"/>
          <w:numId w:val="16"/>
        </w:numPr>
        <w:rPr>
          <w:lang w:val="en-IN"/>
        </w:rPr>
      </w:pPr>
      <w:r w:rsidRPr="00690D67">
        <w:rPr>
          <w:lang w:val="en-IN"/>
        </w:rPr>
        <w:t>Enabled drill-down capabilities for different demographic slices</w:t>
      </w:r>
    </w:p>
    <w:p w14:paraId="4FDC4C63" w14:textId="77777777" w:rsidR="00690D67" w:rsidRPr="00690D67" w:rsidRDefault="00690D67" w:rsidP="00690D67">
      <w:pPr>
        <w:numPr>
          <w:ilvl w:val="0"/>
          <w:numId w:val="12"/>
        </w:numPr>
        <w:rPr>
          <w:lang w:val="en-IN"/>
        </w:rPr>
      </w:pPr>
      <w:proofErr w:type="spellStart"/>
      <w:r w:rsidRPr="00690D67">
        <w:rPr>
          <w:b/>
          <w:bCs/>
          <w:lang w:val="en-IN"/>
        </w:rPr>
        <w:t>Jupyter</w:t>
      </w:r>
      <w:proofErr w:type="spellEnd"/>
      <w:r w:rsidRPr="00690D67">
        <w:rPr>
          <w:b/>
          <w:bCs/>
          <w:lang w:val="en-IN"/>
        </w:rPr>
        <w:t xml:space="preserve"> Notebook:</w:t>
      </w:r>
    </w:p>
    <w:p w14:paraId="516B47E8" w14:textId="77777777" w:rsidR="00690D67" w:rsidRPr="00690D67" w:rsidRDefault="00690D67" w:rsidP="00690D67">
      <w:pPr>
        <w:numPr>
          <w:ilvl w:val="1"/>
          <w:numId w:val="17"/>
        </w:numPr>
        <w:rPr>
          <w:lang w:val="en-IN"/>
        </w:rPr>
      </w:pPr>
      <w:r w:rsidRPr="00690D67">
        <w:rPr>
          <w:lang w:val="en-IN"/>
        </w:rPr>
        <w:t>Served as the primary development environment</w:t>
      </w:r>
    </w:p>
    <w:p w14:paraId="1BB2763C" w14:textId="77777777" w:rsidR="00690D67" w:rsidRPr="00690D67" w:rsidRDefault="00690D67" w:rsidP="00690D67">
      <w:pPr>
        <w:numPr>
          <w:ilvl w:val="1"/>
          <w:numId w:val="17"/>
        </w:numPr>
        <w:rPr>
          <w:lang w:val="en-IN"/>
        </w:rPr>
      </w:pPr>
      <w:r w:rsidRPr="00690D67">
        <w:rPr>
          <w:lang w:val="en-IN"/>
        </w:rPr>
        <w:t>Allowed for literate programming with markdown documentation</w:t>
      </w:r>
    </w:p>
    <w:p w14:paraId="070CF70B" w14:textId="77777777" w:rsidR="004E3623" w:rsidRDefault="00762C16">
      <w:pPr>
        <w:pStyle w:val="Heading2"/>
      </w:pPr>
      <w:r>
        <w:t>Areas Covered During Training</w:t>
      </w:r>
    </w:p>
    <w:p w14:paraId="7CC7E2C7" w14:textId="371E3021" w:rsidR="00690D67" w:rsidRPr="00690D67" w:rsidRDefault="00690D67" w:rsidP="00690D67">
      <w:pPr>
        <w:numPr>
          <w:ilvl w:val="0"/>
          <w:numId w:val="13"/>
        </w:numPr>
        <w:rPr>
          <w:lang w:val="en-IN"/>
        </w:rPr>
      </w:pPr>
      <w:r w:rsidRPr="00690D67">
        <w:rPr>
          <w:b/>
          <w:bCs/>
          <w:lang w:val="en-IN"/>
        </w:rPr>
        <w:t>Data Cleaning:</w:t>
      </w:r>
    </w:p>
    <w:p w14:paraId="1B53F38B" w14:textId="77777777" w:rsidR="00690D67" w:rsidRPr="00690D67" w:rsidRDefault="00690D67" w:rsidP="00690D67">
      <w:pPr>
        <w:numPr>
          <w:ilvl w:val="1"/>
          <w:numId w:val="14"/>
        </w:numPr>
        <w:rPr>
          <w:lang w:val="en-IN"/>
        </w:rPr>
      </w:pPr>
      <w:r w:rsidRPr="00690D67">
        <w:rPr>
          <w:lang w:val="en-IN"/>
        </w:rPr>
        <w:t>Handling missing data (imputation strategies)</w:t>
      </w:r>
    </w:p>
    <w:p w14:paraId="7EB2C9B9" w14:textId="77777777" w:rsidR="00690D67" w:rsidRPr="00690D67" w:rsidRDefault="00690D67" w:rsidP="00690D67">
      <w:pPr>
        <w:numPr>
          <w:ilvl w:val="1"/>
          <w:numId w:val="14"/>
        </w:numPr>
        <w:rPr>
          <w:lang w:val="en-IN"/>
        </w:rPr>
      </w:pPr>
      <w:r w:rsidRPr="00690D67">
        <w:rPr>
          <w:lang w:val="en-IN"/>
        </w:rPr>
        <w:t>Outlier detection and treatment</w:t>
      </w:r>
    </w:p>
    <w:p w14:paraId="2BF1C12F" w14:textId="77777777" w:rsidR="00690D67" w:rsidRPr="00690D67" w:rsidRDefault="00690D67" w:rsidP="00690D67">
      <w:pPr>
        <w:numPr>
          <w:ilvl w:val="1"/>
          <w:numId w:val="14"/>
        </w:numPr>
        <w:rPr>
          <w:lang w:val="en-IN"/>
        </w:rPr>
      </w:pPr>
      <w:r w:rsidRPr="00690D67">
        <w:rPr>
          <w:lang w:val="en-IN"/>
        </w:rPr>
        <w:t>Data type standardization</w:t>
      </w:r>
    </w:p>
    <w:p w14:paraId="748CEF07" w14:textId="77777777" w:rsidR="00690D67" w:rsidRPr="00690D67" w:rsidRDefault="00690D67" w:rsidP="00690D67">
      <w:pPr>
        <w:numPr>
          <w:ilvl w:val="0"/>
          <w:numId w:val="13"/>
        </w:numPr>
        <w:rPr>
          <w:lang w:val="en-IN"/>
        </w:rPr>
      </w:pPr>
      <w:r w:rsidRPr="00690D67">
        <w:rPr>
          <w:b/>
          <w:bCs/>
          <w:lang w:val="en-IN"/>
        </w:rPr>
        <w:t>Exploratory Data Analysis:</w:t>
      </w:r>
    </w:p>
    <w:p w14:paraId="5DBAE045" w14:textId="77777777" w:rsidR="00690D67" w:rsidRPr="00690D67" w:rsidRDefault="00690D67" w:rsidP="00690D67">
      <w:pPr>
        <w:numPr>
          <w:ilvl w:val="1"/>
          <w:numId w:val="18"/>
        </w:numPr>
        <w:rPr>
          <w:lang w:val="en-IN"/>
        </w:rPr>
      </w:pPr>
      <w:r w:rsidRPr="00690D67">
        <w:rPr>
          <w:lang w:val="en-IN"/>
        </w:rPr>
        <w:t>Univariate analysis of each feature</w:t>
      </w:r>
    </w:p>
    <w:p w14:paraId="653A934D" w14:textId="77777777" w:rsidR="00690D67" w:rsidRPr="00690D67" w:rsidRDefault="00690D67" w:rsidP="00690D67">
      <w:pPr>
        <w:numPr>
          <w:ilvl w:val="1"/>
          <w:numId w:val="18"/>
        </w:numPr>
        <w:rPr>
          <w:lang w:val="en-IN"/>
        </w:rPr>
      </w:pPr>
      <w:r w:rsidRPr="00690D67">
        <w:rPr>
          <w:lang w:val="en-IN"/>
        </w:rPr>
        <w:t>Bivariate analysis of feature relationships</w:t>
      </w:r>
    </w:p>
    <w:p w14:paraId="1331E1D1" w14:textId="77777777" w:rsidR="00690D67" w:rsidRPr="00690D67" w:rsidRDefault="00690D67" w:rsidP="00690D67">
      <w:pPr>
        <w:numPr>
          <w:ilvl w:val="1"/>
          <w:numId w:val="18"/>
        </w:numPr>
        <w:rPr>
          <w:lang w:val="en-IN"/>
        </w:rPr>
      </w:pPr>
      <w:r w:rsidRPr="00690D67">
        <w:rPr>
          <w:lang w:val="en-IN"/>
        </w:rPr>
        <w:t>Multivariate pattern recognition</w:t>
      </w:r>
    </w:p>
    <w:p w14:paraId="7BB0D787" w14:textId="77777777" w:rsidR="00690D67" w:rsidRPr="00690D67" w:rsidRDefault="00690D67" w:rsidP="00690D67">
      <w:pPr>
        <w:numPr>
          <w:ilvl w:val="0"/>
          <w:numId w:val="13"/>
        </w:numPr>
        <w:rPr>
          <w:lang w:val="en-IN"/>
        </w:rPr>
      </w:pPr>
      <w:r w:rsidRPr="00690D67">
        <w:rPr>
          <w:b/>
          <w:bCs/>
          <w:lang w:val="en-IN"/>
        </w:rPr>
        <w:t>Hypothesis Testing:</w:t>
      </w:r>
    </w:p>
    <w:p w14:paraId="11069400" w14:textId="77777777" w:rsidR="00690D67" w:rsidRDefault="00690D67" w:rsidP="00690D67">
      <w:pPr>
        <w:numPr>
          <w:ilvl w:val="1"/>
          <w:numId w:val="19"/>
        </w:numPr>
        <w:rPr>
          <w:lang w:val="en-IN"/>
        </w:rPr>
      </w:pPr>
      <w:r w:rsidRPr="00690D67">
        <w:rPr>
          <w:lang w:val="en-IN"/>
        </w:rPr>
        <w:t>Proper application of Z-test for large sample sizes</w:t>
      </w:r>
    </w:p>
    <w:p w14:paraId="7A8CDFE9" w14:textId="116955A0" w:rsidR="00690D67" w:rsidRPr="00690D67" w:rsidRDefault="00690D67" w:rsidP="00690D67">
      <w:pPr>
        <w:numPr>
          <w:ilvl w:val="1"/>
          <w:numId w:val="19"/>
        </w:numPr>
        <w:rPr>
          <w:lang w:val="en-IN"/>
        </w:rPr>
      </w:pPr>
      <w:r w:rsidRPr="00690D67">
        <w:rPr>
          <w:lang w:val="en-IN"/>
        </w:rPr>
        <w:lastRenderedPageBreak/>
        <w:t>Assumption validation (normality, independence)</w:t>
      </w:r>
    </w:p>
    <w:p w14:paraId="0976D8CC" w14:textId="77777777" w:rsidR="00690D67" w:rsidRPr="00690D67" w:rsidRDefault="00690D67" w:rsidP="00690D67">
      <w:pPr>
        <w:numPr>
          <w:ilvl w:val="1"/>
          <w:numId w:val="19"/>
        </w:numPr>
        <w:rPr>
          <w:lang w:val="en-IN"/>
        </w:rPr>
      </w:pPr>
      <w:r w:rsidRPr="00690D67">
        <w:rPr>
          <w:lang w:val="en-IN"/>
        </w:rPr>
        <w:t>Interpretation of p-values in medical context</w:t>
      </w:r>
    </w:p>
    <w:p w14:paraId="2F67B3FF" w14:textId="77777777" w:rsidR="00690D67" w:rsidRPr="00690D67" w:rsidRDefault="00690D67" w:rsidP="00690D67">
      <w:pPr>
        <w:numPr>
          <w:ilvl w:val="0"/>
          <w:numId w:val="13"/>
        </w:numPr>
        <w:rPr>
          <w:lang w:val="en-IN"/>
        </w:rPr>
      </w:pPr>
      <w:r w:rsidRPr="00690D67">
        <w:rPr>
          <w:b/>
          <w:bCs/>
          <w:lang w:val="en-IN"/>
        </w:rPr>
        <w:t>Model Development:</w:t>
      </w:r>
    </w:p>
    <w:p w14:paraId="387105B8" w14:textId="77777777" w:rsidR="00690D67" w:rsidRPr="00690D67" w:rsidRDefault="00690D67" w:rsidP="00690D67">
      <w:pPr>
        <w:numPr>
          <w:ilvl w:val="1"/>
          <w:numId w:val="20"/>
        </w:numPr>
        <w:rPr>
          <w:lang w:val="en-IN"/>
        </w:rPr>
      </w:pPr>
      <w:r w:rsidRPr="00690D67">
        <w:rPr>
          <w:lang w:val="en-IN"/>
        </w:rPr>
        <w:t>Feature selection process</w:t>
      </w:r>
    </w:p>
    <w:p w14:paraId="62F533A4" w14:textId="77777777" w:rsidR="00690D67" w:rsidRPr="00690D67" w:rsidRDefault="00690D67" w:rsidP="00690D67">
      <w:pPr>
        <w:numPr>
          <w:ilvl w:val="1"/>
          <w:numId w:val="20"/>
        </w:numPr>
        <w:rPr>
          <w:lang w:val="en-IN"/>
        </w:rPr>
      </w:pPr>
      <w:r w:rsidRPr="00690D67">
        <w:rPr>
          <w:lang w:val="en-IN"/>
        </w:rPr>
        <w:t>Hyperparameter tuning</w:t>
      </w:r>
    </w:p>
    <w:p w14:paraId="73CB0593" w14:textId="77777777" w:rsidR="00690D67" w:rsidRPr="00690D67" w:rsidRDefault="00690D67" w:rsidP="00690D67">
      <w:pPr>
        <w:numPr>
          <w:ilvl w:val="1"/>
          <w:numId w:val="20"/>
        </w:numPr>
        <w:rPr>
          <w:lang w:val="en-IN"/>
        </w:rPr>
      </w:pPr>
      <w:r w:rsidRPr="00690D67">
        <w:rPr>
          <w:lang w:val="en-IN"/>
        </w:rPr>
        <w:t>Cross-validation strategies</w:t>
      </w:r>
    </w:p>
    <w:p w14:paraId="768FA68E" w14:textId="77777777" w:rsidR="004E3623" w:rsidRDefault="00762C16">
      <w:pPr>
        <w:pStyle w:val="Heading2"/>
      </w:pPr>
      <w:r>
        <w:t>Weekly Work Summary</w:t>
      </w:r>
    </w:p>
    <w:p w14:paraId="6A630C2F" w14:textId="77777777" w:rsidR="008E3401" w:rsidRPr="008E3401" w:rsidRDefault="008E3401" w:rsidP="008E3401">
      <w:pPr>
        <w:rPr>
          <w:lang w:val="en-IN"/>
        </w:rPr>
      </w:pPr>
      <w:r w:rsidRPr="008E3401">
        <w:rPr>
          <w:b/>
          <w:bCs/>
          <w:lang w:val="en-IN"/>
        </w:rPr>
        <w:t>Week 1: Data Exploration</w:t>
      </w:r>
    </w:p>
    <w:p w14:paraId="74D74B1A" w14:textId="77777777" w:rsidR="008E3401" w:rsidRPr="008E3401" w:rsidRDefault="008E3401" w:rsidP="008E3401">
      <w:pPr>
        <w:numPr>
          <w:ilvl w:val="0"/>
          <w:numId w:val="21"/>
        </w:numPr>
        <w:rPr>
          <w:lang w:val="en-IN"/>
        </w:rPr>
      </w:pPr>
      <w:r w:rsidRPr="008E3401">
        <w:rPr>
          <w:lang w:val="en-IN"/>
        </w:rPr>
        <w:t>Initial data quality assessment</w:t>
      </w:r>
    </w:p>
    <w:p w14:paraId="02691118" w14:textId="77777777" w:rsidR="008E3401" w:rsidRPr="008E3401" w:rsidRDefault="008E3401" w:rsidP="008E3401">
      <w:pPr>
        <w:numPr>
          <w:ilvl w:val="0"/>
          <w:numId w:val="21"/>
        </w:numPr>
        <w:rPr>
          <w:lang w:val="en-IN"/>
        </w:rPr>
      </w:pPr>
      <w:r w:rsidRPr="008E3401">
        <w:rPr>
          <w:lang w:val="en-IN"/>
        </w:rPr>
        <w:t>Development of data cleaning pipelines</w:t>
      </w:r>
    </w:p>
    <w:p w14:paraId="13C187E2" w14:textId="77777777" w:rsidR="008E3401" w:rsidRPr="008E3401" w:rsidRDefault="008E3401" w:rsidP="008E3401">
      <w:pPr>
        <w:numPr>
          <w:ilvl w:val="0"/>
          <w:numId w:val="21"/>
        </w:numPr>
        <w:rPr>
          <w:lang w:val="en-IN"/>
        </w:rPr>
      </w:pPr>
      <w:r w:rsidRPr="008E3401">
        <w:rPr>
          <w:lang w:val="en-IN"/>
        </w:rPr>
        <w:t>Creation of validation subsets</w:t>
      </w:r>
    </w:p>
    <w:p w14:paraId="0286AB7F" w14:textId="77777777" w:rsidR="008E3401" w:rsidRPr="008E3401" w:rsidRDefault="008E3401" w:rsidP="008E3401">
      <w:pPr>
        <w:rPr>
          <w:lang w:val="en-IN"/>
        </w:rPr>
      </w:pPr>
      <w:r w:rsidRPr="008E3401">
        <w:rPr>
          <w:b/>
          <w:bCs/>
          <w:lang w:val="en-IN"/>
        </w:rPr>
        <w:t>Week 2: Advanced Analytics</w:t>
      </w:r>
    </w:p>
    <w:p w14:paraId="036DC8B5" w14:textId="77777777" w:rsidR="008E3401" w:rsidRPr="008E3401" w:rsidRDefault="008E3401" w:rsidP="008E3401">
      <w:pPr>
        <w:numPr>
          <w:ilvl w:val="0"/>
          <w:numId w:val="22"/>
        </w:numPr>
        <w:rPr>
          <w:lang w:val="en-IN"/>
        </w:rPr>
      </w:pPr>
      <w:r w:rsidRPr="008E3401">
        <w:rPr>
          <w:lang w:val="en-IN"/>
        </w:rPr>
        <w:t>Statistical testing design</w:t>
      </w:r>
    </w:p>
    <w:p w14:paraId="25B9899F" w14:textId="77777777" w:rsidR="008E3401" w:rsidRPr="008E3401" w:rsidRDefault="008E3401" w:rsidP="008E3401">
      <w:pPr>
        <w:numPr>
          <w:ilvl w:val="0"/>
          <w:numId w:val="22"/>
        </w:numPr>
        <w:rPr>
          <w:lang w:val="en-IN"/>
        </w:rPr>
      </w:pPr>
      <w:r w:rsidRPr="008E3401">
        <w:rPr>
          <w:lang w:val="en-IN"/>
        </w:rPr>
        <w:t>Visualization matrix creation</w:t>
      </w:r>
    </w:p>
    <w:p w14:paraId="59E15644" w14:textId="77777777" w:rsidR="008E3401" w:rsidRPr="008E3401" w:rsidRDefault="008E3401" w:rsidP="008E3401">
      <w:pPr>
        <w:numPr>
          <w:ilvl w:val="0"/>
          <w:numId w:val="22"/>
        </w:numPr>
        <w:rPr>
          <w:lang w:val="en-IN"/>
        </w:rPr>
      </w:pPr>
      <w:r w:rsidRPr="008E3401">
        <w:rPr>
          <w:lang w:val="en-IN"/>
        </w:rPr>
        <w:t>Correlation network analysis</w:t>
      </w:r>
    </w:p>
    <w:p w14:paraId="34B76487" w14:textId="7AC20454" w:rsidR="008E3401" w:rsidRPr="008E3401" w:rsidRDefault="008E3401" w:rsidP="008E3401">
      <w:pPr>
        <w:rPr>
          <w:lang w:val="en-IN"/>
        </w:rPr>
      </w:pPr>
      <w:r w:rsidRPr="008E3401">
        <w:rPr>
          <w:b/>
          <w:bCs/>
          <w:lang w:val="en-IN"/>
        </w:rPr>
        <w:t>Week 3: Mode</w:t>
      </w:r>
      <w:r>
        <w:rPr>
          <w:b/>
          <w:bCs/>
          <w:lang w:val="en-IN"/>
        </w:rPr>
        <w:t>l</w:t>
      </w:r>
      <w:r w:rsidRPr="008E3401">
        <w:rPr>
          <w:b/>
          <w:bCs/>
          <w:lang w:val="en-IN"/>
        </w:rPr>
        <w:t>ling</w:t>
      </w:r>
    </w:p>
    <w:p w14:paraId="7A986DE6" w14:textId="77777777" w:rsidR="008E3401" w:rsidRPr="008E3401" w:rsidRDefault="008E3401" w:rsidP="008E3401">
      <w:pPr>
        <w:numPr>
          <w:ilvl w:val="0"/>
          <w:numId w:val="23"/>
        </w:numPr>
        <w:rPr>
          <w:lang w:val="en-IN"/>
        </w:rPr>
      </w:pPr>
      <w:r w:rsidRPr="008E3401">
        <w:rPr>
          <w:lang w:val="en-IN"/>
        </w:rPr>
        <w:t>Algorithm selection process</w:t>
      </w:r>
    </w:p>
    <w:p w14:paraId="44BD0F1C" w14:textId="77777777" w:rsidR="008E3401" w:rsidRPr="008E3401" w:rsidRDefault="008E3401" w:rsidP="008E3401">
      <w:pPr>
        <w:numPr>
          <w:ilvl w:val="0"/>
          <w:numId w:val="23"/>
        </w:numPr>
        <w:rPr>
          <w:lang w:val="en-IN"/>
        </w:rPr>
      </w:pPr>
      <w:r w:rsidRPr="008E3401">
        <w:rPr>
          <w:lang w:val="en-IN"/>
        </w:rPr>
        <w:t>Baseline model establishment</w:t>
      </w:r>
    </w:p>
    <w:p w14:paraId="23F97712" w14:textId="77777777" w:rsidR="008E3401" w:rsidRPr="008E3401" w:rsidRDefault="008E3401" w:rsidP="008E3401">
      <w:pPr>
        <w:numPr>
          <w:ilvl w:val="0"/>
          <w:numId w:val="23"/>
        </w:numPr>
        <w:rPr>
          <w:lang w:val="en-IN"/>
        </w:rPr>
      </w:pPr>
      <w:r w:rsidRPr="008E3401">
        <w:rPr>
          <w:lang w:val="en-IN"/>
        </w:rPr>
        <w:t>Performance metric selection</w:t>
      </w:r>
    </w:p>
    <w:p w14:paraId="3459B579" w14:textId="77777777" w:rsidR="008E3401" w:rsidRPr="008E3401" w:rsidRDefault="008E3401" w:rsidP="008E3401">
      <w:pPr>
        <w:rPr>
          <w:lang w:val="en-IN"/>
        </w:rPr>
      </w:pPr>
      <w:r w:rsidRPr="008E3401">
        <w:rPr>
          <w:b/>
          <w:bCs/>
          <w:lang w:val="en-IN"/>
        </w:rPr>
        <w:t>Week 4: Visualization &amp; Deployment</w:t>
      </w:r>
    </w:p>
    <w:p w14:paraId="7093A4D1" w14:textId="77777777" w:rsidR="008E3401" w:rsidRPr="008E3401" w:rsidRDefault="008E3401" w:rsidP="008E3401">
      <w:pPr>
        <w:numPr>
          <w:ilvl w:val="0"/>
          <w:numId w:val="24"/>
        </w:numPr>
        <w:rPr>
          <w:lang w:val="en-IN"/>
        </w:rPr>
      </w:pPr>
      <w:r w:rsidRPr="008E3401">
        <w:rPr>
          <w:lang w:val="en-IN"/>
        </w:rPr>
        <w:t>Dashboard user experience design</w:t>
      </w:r>
    </w:p>
    <w:p w14:paraId="6B26D92A" w14:textId="77777777" w:rsidR="008E3401" w:rsidRPr="008E3401" w:rsidRDefault="008E3401" w:rsidP="008E3401">
      <w:pPr>
        <w:numPr>
          <w:ilvl w:val="0"/>
          <w:numId w:val="24"/>
        </w:numPr>
        <w:rPr>
          <w:lang w:val="en-IN"/>
        </w:rPr>
      </w:pPr>
      <w:r w:rsidRPr="008E3401">
        <w:rPr>
          <w:lang w:val="en-IN"/>
        </w:rPr>
        <w:t>Storytelling with data</w:t>
      </w:r>
    </w:p>
    <w:p w14:paraId="4C66082F" w14:textId="77777777" w:rsidR="008E3401" w:rsidRPr="008E3401" w:rsidRDefault="008E3401" w:rsidP="008E3401">
      <w:pPr>
        <w:numPr>
          <w:ilvl w:val="0"/>
          <w:numId w:val="24"/>
        </w:numPr>
        <w:rPr>
          <w:lang w:val="en-IN"/>
        </w:rPr>
      </w:pPr>
      <w:r w:rsidRPr="008E3401">
        <w:rPr>
          <w:lang w:val="en-IN"/>
        </w:rPr>
        <w:t>Production considerations</w:t>
      </w:r>
    </w:p>
    <w:p w14:paraId="0A6684CF" w14:textId="77777777" w:rsidR="004E3623" w:rsidRDefault="00762C16">
      <w:r>
        <w:br w:type="page"/>
      </w:r>
    </w:p>
    <w:p w14:paraId="1A01A123" w14:textId="77777777" w:rsidR="004E3623" w:rsidRDefault="00762C16">
      <w:pPr>
        <w:pStyle w:val="Heading1"/>
      </w:pPr>
      <w:r>
        <w:lastRenderedPageBreak/>
        <w:t>CHAPTER 3: PROJECT DETAILS</w:t>
      </w:r>
    </w:p>
    <w:p w14:paraId="4B8F8E6F" w14:textId="77777777" w:rsidR="004E3623" w:rsidRDefault="00762C16">
      <w:pPr>
        <w:pStyle w:val="Heading2"/>
      </w:pPr>
      <w:r>
        <w:t>Title of the Project</w:t>
      </w:r>
    </w:p>
    <w:p w14:paraId="5D58268B" w14:textId="77777777" w:rsidR="004E3623" w:rsidRDefault="00762C16">
      <w:r>
        <w:t>CVD Risk Factor Analysis and Prediction</w:t>
      </w:r>
    </w:p>
    <w:p w14:paraId="19CB83C1" w14:textId="77777777" w:rsidR="004E3623" w:rsidRDefault="00762C16">
      <w:pPr>
        <w:pStyle w:val="Heading2"/>
      </w:pPr>
      <w:r>
        <w:t>Problem Definition</w:t>
      </w:r>
    </w:p>
    <w:p w14:paraId="11975204" w14:textId="3A33C2A6" w:rsidR="008E3401" w:rsidRDefault="008E3401" w:rsidP="008E3401">
      <w:r>
        <w:t>Cardiovascular disease, globally accounting for ~32% of all deaths (WHO), is preventable before it occurs or before results are seen. Known as prediction modeling, this technology could lead to:</w:t>
      </w:r>
    </w:p>
    <w:p w14:paraId="75322D8E" w14:textId="77777777" w:rsidR="008E3401" w:rsidRDefault="008E3401" w:rsidP="008E3401">
      <w:r>
        <w:t>• Decreased emergency rounds through preventive care</w:t>
      </w:r>
    </w:p>
    <w:p w14:paraId="210A9314" w14:textId="77777777" w:rsidR="008E3401" w:rsidRDefault="008E3401" w:rsidP="008E3401">
      <w:r>
        <w:t>• Personalized care</w:t>
      </w:r>
    </w:p>
    <w:p w14:paraId="2F8A541D" w14:textId="42677103" w:rsidR="004E3623" w:rsidRDefault="008E3401" w:rsidP="008E3401">
      <w:r>
        <w:t xml:space="preserve">• Reduction of strain on healthcare systems </w:t>
      </w:r>
    </w:p>
    <w:p w14:paraId="380103F6" w14:textId="1A01B555" w:rsidR="008E3401" w:rsidRPr="008E3401" w:rsidRDefault="00762C16" w:rsidP="008E3401">
      <w:pPr>
        <w:pStyle w:val="Heading2"/>
      </w:pPr>
      <w:r>
        <w:t>Scope and Objectives</w:t>
      </w:r>
    </w:p>
    <w:p w14:paraId="4FF98E5B" w14:textId="31CE99EB" w:rsidR="008E3401" w:rsidRPr="008E3401" w:rsidRDefault="008E3401" w:rsidP="008E3401">
      <w:pPr>
        <w:numPr>
          <w:ilvl w:val="0"/>
          <w:numId w:val="25"/>
        </w:numPr>
        <w:rPr>
          <w:lang w:val="en-IN"/>
        </w:rPr>
      </w:pPr>
      <w:r w:rsidRPr="008E3401">
        <w:rPr>
          <w:b/>
          <w:bCs/>
          <w:lang w:val="en-IN"/>
        </w:rPr>
        <w:t>Data Understanding:</w:t>
      </w:r>
    </w:p>
    <w:p w14:paraId="33D7258E" w14:textId="77777777" w:rsidR="008E3401" w:rsidRPr="008E3401" w:rsidRDefault="008E3401" w:rsidP="008E3401">
      <w:pPr>
        <w:numPr>
          <w:ilvl w:val="1"/>
          <w:numId w:val="26"/>
        </w:numPr>
        <w:rPr>
          <w:lang w:val="en-IN"/>
        </w:rPr>
      </w:pPr>
      <w:r w:rsidRPr="008E3401">
        <w:rPr>
          <w:lang w:val="en-IN"/>
        </w:rPr>
        <w:t>Cohort analysis by age groups</w:t>
      </w:r>
    </w:p>
    <w:p w14:paraId="5FC89306" w14:textId="77777777" w:rsidR="008E3401" w:rsidRPr="008E3401" w:rsidRDefault="008E3401" w:rsidP="008E3401">
      <w:pPr>
        <w:numPr>
          <w:ilvl w:val="1"/>
          <w:numId w:val="26"/>
        </w:numPr>
        <w:rPr>
          <w:lang w:val="en-IN"/>
        </w:rPr>
      </w:pPr>
      <w:r w:rsidRPr="008E3401">
        <w:rPr>
          <w:lang w:val="en-IN"/>
        </w:rPr>
        <w:t>Temporal trends in biomarkers</w:t>
      </w:r>
    </w:p>
    <w:p w14:paraId="2CBD303D" w14:textId="77777777" w:rsidR="008E3401" w:rsidRPr="008E3401" w:rsidRDefault="008E3401" w:rsidP="008E3401">
      <w:pPr>
        <w:numPr>
          <w:ilvl w:val="1"/>
          <w:numId w:val="26"/>
        </w:numPr>
        <w:rPr>
          <w:lang w:val="en-IN"/>
        </w:rPr>
      </w:pPr>
      <w:r w:rsidRPr="008E3401">
        <w:rPr>
          <w:lang w:val="en-IN"/>
        </w:rPr>
        <w:t>Comorbidity patterns</w:t>
      </w:r>
    </w:p>
    <w:p w14:paraId="70F04C94" w14:textId="002D1031" w:rsidR="008E3401" w:rsidRPr="008E3401" w:rsidRDefault="008E3401" w:rsidP="008E3401">
      <w:pPr>
        <w:numPr>
          <w:ilvl w:val="0"/>
          <w:numId w:val="25"/>
        </w:numPr>
        <w:rPr>
          <w:lang w:val="en-IN"/>
        </w:rPr>
      </w:pPr>
      <w:r w:rsidRPr="008E3401">
        <w:rPr>
          <w:b/>
          <w:bCs/>
          <w:lang w:val="en-IN"/>
        </w:rPr>
        <w:t>Model</w:t>
      </w:r>
      <w:r>
        <w:rPr>
          <w:b/>
          <w:bCs/>
          <w:lang w:val="en-IN"/>
        </w:rPr>
        <w:t>l</w:t>
      </w:r>
      <w:r w:rsidRPr="008E3401">
        <w:rPr>
          <w:b/>
          <w:bCs/>
          <w:lang w:val="en-IN"/>
        </w:rPr>
        <w:t xml:space="preserve">ing </w:t>
      </w:r>
      <w:r>
        <w:rPr>
          <w:b/>
          <w:bCs/>
          <w:lang w:val="en-IN"/>
        </w:rPr>
        <w:t>Development</w:t>
      </w:r>
      <w:r w:rsidRPr="008E3401">
        <w:rPr>
          <w:b/>
          <w:bCs/>
          <w:lang w:val="en-IN"/>
        </w:rPr>
        <w:t>:</w:t>
      </w:r>
    </w:p>
    <w:p w14:paraId="4DB6C15A" w14:textId="77777777" w:rsidR="008E3401" w:rsidRPr="008E3401" w:rsidRDefault="008E3401" w:rsidP="008E3401">
      <w:pPr>
        <w:numPr>
          <w:ilvl w:val="1"/>
          <w:numId w:val="27"/>
        </w:numPr>
        <w:rPr>
          <w:lang w:val="en-IN"/>
        </w:rPr>
      </w:pPr>
      <w:r w:rsidRPr="008E3401">
        <w:rPr>
          <w:lang w:val="en-IN"/>
        </w:rPr>
        <w:t>Feature importance analysis</w:t>
      </w:r>
    </w:p>
    <w:p w14:paraId="77246FA3" w14:textId="77777777" w:rsidR="008E3401" w:rsidRPr="008E3401" w:rsidRDefault="008E3401" w:rsidP="008E3401">
      <w:pPr>
        <w:numPr>
          <w:ilvl w:val="1"/>
          <w:numId w:val="27"/>
        </w:numPr>
        <w:rPr>
          <w:lang w:val="en-IN"/>
        </w:rPr>
      </w:pPr>
      <w:r w:rsidRPr="008E3401">
        <w:rPr>
          <w:lang w:val="en-IN"/>
        </w:rPr>
        <w:t>Decision boundary visualization</w:t>
      </w:r>
    </w:p>
    <w:p w14:paraId="4BDBA72A" w14:textId="77777777" w:rsidR="008E3401" w:rsidRPr="008E3401" w:rsidRDefault="008E3401" w:rsidP="008E3401">
      <w:pPr>
        <w:numPr>
          <w:ilvl w:val="1"/>
          <w:numId w:val="27"/>
        </w:numPr>
        <w:rPr>
          <w:lang w:val="en-IN"/>
        </w:rPr>
      </w:pPr>
      <w:r w:rsidRPr="008E3401">
        <w:rPr>
          <w:lang w:val="en-IN"/>
        </w:rPr>
        <w:t>Probability calibration</w:t>
      </w:r>
    </w:p>
    <w:p w14:paraId="44A8E647" w14:textId="77777777" w:rsidR="008E3401" w:rsidRPr="008E3401" w:rsidRDefault="008E3401" w:rsidP="008E3401">
      <w:pPr>
        <w:numPr>
          <w:ilvl w:val="0"/>
          <w:numId w:val="25"/>
        </w:numPr>
        <w:rPr>
          <w:lang w:val="en-IN"/>
        </w:rPr>
      </w:pPr>
      <w:r w:rsidRPr="008E3401">
        <w:rPr>
          <w:b/>
          <w:bCs/>
          <w:lang w:val="en-IN"/>
        </w:rPr>
        <w:t>Visual Analytics:</w:t>
      </w:r>
    </w:p>
    <w:p w14:paraId="1E96FA7A" w14:textId="77777777" w:rsidR="008E3401" w:rsidRPr="008E3401" w:rsidRDefault="008E3401" w:rsidP="008E3401">
      <w:pPr>
        <w:numPr>
          <w:ilvl w:val="1"/>
          <w:numId w:val="28"/>
        </w:numPr>
        <w:rPr>
          <w:lang w:val="en-IN"/>
        </w:rPr>
      </w:pPr>
      <w:r w:rsidRPr="008E3401">
        <w:rPr>
          <w:lang w:val="en-IN"/>
        </w:rPr>
        <w:t>Interactive risk score calculators</w:t>
      </w:r>
    </w:p>
    <w:p w14:paraId="2113D524" w14:textId="77777777" w:rsidR="008E3401" w:rsidRPr="008E3401" w:rsidRDefault="008E3401" w:rsidP="008E3401">
      <w:pPr>
        <w:numPr>
          <w:ilvl w:val="1"/>
          <w:numId w:val="28"/>
        </w:numPr>
        <w:rPr>
          <w:lang w:val="en-IN"/>
        </w:rPr>
      </w:pPr>
      <w:r w:rsidRPr="008E3401">
        <w:rPr>
          <w:lang w:val="en-IN"/>
        </w:rPr>
        <w:t>Population health snapshots</w:t>
      </w:r>
    </w:p>
    <w:p w14:paraId="10E4901C" w14:textId="77777777" w:rsidR="008E3401" w:rsidRPr="008E3401" w:rsidRDefault="008E3401" w:rsidP="008E3401">
      <w:pPr>
        <w:numPr>
          <w:ilvl w:val="1"/>
          <w:numId w:val="28"/>
        </w:numPr>
        <w:rPr>
          <w:lang w:val="en-IN"/>
        </w:rPr>
      </w:pPr>
      <w:r w:rsidRPr="008E3401">
        <w:rPr>
          <w:lang w:val="en-IN"/>
        </w:rPr>
        <w:t>Comparative analyses by demographic factors</w:t>
      </w:r>
    </w:p>
    <w:p w14:paraId="646EB470" w14:textId="77777777" w:rsidR="004E3623" w:rsidRDefault="00762C16">
      <w:pPr>
        <w:pStyle w:val="Heading2"/>
      </w:pPr>
      <w:r>
        <w:t>System Requirements</w:t>
      </w:r>
    </w:p>
    <w:p w14:paraId="060D185D" w14:textId="33B17081" w:rsidR="004E3623" w:rsidRDefault="00762C16">
      <w:r>
        <w:t>Operating System: Windows 10 or above</w:t>
      </w:r>
      <w:r>
        <w:br/>
        <w:t xml:space="preserve">Software: </w:t>
      </w:r>
      <w:r w:rsidR="00CC6B8C">
        <w:t>Jupiter</w:t>
      </w:r>
      <w:r>
        <w:t xml:space="preserve"> Notebook, Power BI Desktop</w:t>
      </w:r>
      <w:r>
        <w:br/>
        <w:t xml:space="preserve">Libraries: pandas, </w:t>
      </w:r>
      <w:r w:rsidR="00CC6B8C">
        <w:t>NumPy</w:t>
      </w:r>
      <w:r>
        <w:t xml:space="preserve">, seaborn, matplotlib, scikit-learn, </w:t>
      </w:r>
      <w:proofErr w:type="spellStart"/>
      <w:r>
        <w:t>scipy</w:t>
      </w:r>
      <w:proofErr w:type="spellEnd"/>
    </w:p>
    <w:p w14:paraId="3F6C5BF0" w14:textId="77777777" w:rsidR="004E3623" w:rsidRDefault="00762C16">
      <w:pPr>
        <w:pStyle w:val="Heading2"/>
      </w:pPr>
      <w:r>
        <w:lastRenderedPageBreak/>
        <w:t>Architecture Diagram</w:t>
      </w:r>
    </w:p>
    <w:p w14:paraId="3B0FC9D9" w14:textId="6F6DCF0E" w:rsidR="004E3623" w:rsidRDefault="00762C16">
      <w:r>
        <w:t>Data Input → Preprocessing → EDA → Modeling → Evaluation → Dashboard</w:t>
      </w:r>
    </w:p>
    <w:p w14:paraId="347F2DBC" w14:textId="2AF1ABB2" w:rsidR="004E3623" w:rsidRDefault="004E3623"/>
    <w:p w14:paraId="3DD40031" w14:textId="530E14E6" w:rsidR="004E3623" w:rsidRDefault="00762C16" w:rsidP="00CC6B8C">
      <w:r>
        <w:t>CHAPTER 4: IMPLEMENTATION</w:t>
      </w:r>
    </w:p>
    <w:p w14:paraId="0918232F" w14:textId="2B1A9F0E" w:rsidR="004E3623" w:rsidRDefault="00762C16">
      <w:pPr>
        <w:pStyle w:val="Heading2"/>
      </w:pPr>
      <w:r>
        <w:t>Tools Used</w:t>
      </w:r>
    </w:p>
    <w:p w14:paraId="7E0A6B35" w14:textId="0743DF74" w:rsidR="004E3623" w:rsidRDefault="00762C16">
      <w:r>
        <w:t xml:space="preserve">• </w:t>
      </w:r>
      <w:r w:rsidR="00CC6B8C">
        <w:t>Jupiter</w:t>
      </w:r>
      <w:r>
        <w:t xml:space="preserve"> Notebook (Python)</w:t>
      </w:r>
      <w:r>
        <w:br/>
        <w:t>• Power BI Desktop</w:t>
      </w:r>
    </w:p>
    <w:p w14:paraId="70BFC5BD" w14:textId="77777777" w:rsidR="004E3623" w:rsidRDefault="00762C16">
      <w:pPr>
        <w:pStyle w:val="Heading2"/>
      </w:pPr>
      <w:r>
        <w:t>Methodology</w:t>
      </w:r>
    </w:p>
    <w:p w14:paraId="2B9CB87E" w14:textId="77777777" w:rsidR="00B95D7D" w:rsidRDefault="00B95D7D" w:rsidP="00B95D7D"/>
    <w:p w14:paraId="3C5A34A5" w14:textId="77777777" w:rsidR="00B95D7D" w:rsidRDefault="00B95D7D" w:rsidP="00B95D7D">
      <w:r>
        <w:t>1. Descriptive Statistics:</w:t>
      </w:r>
    </w:p>
    <w:p w14:paraId="6BA27F45" w14:textId="77777777" w:rsidR="00B95D7D" w:rsidRDefault="00B95D7D" w:rsidP="00B95D7D">
      <w:r>
        <w:t>Used .</w:t>
      </w:r>
      <w:proofErr w:type="gramStart"/>
      <w:r>
        <w:t>info(</w:t>
      </w:r>
      <w:proofErr w:type="gramEnd"/>
      <w:r>
        <w:t xml:space="preserve">) </w:t>
      </w:r>
      <w:proofErr w:type="gramStart"/>
      <w:r>
        <w:t>and .describe</w:t>
      </w:r>
      <w:proofErr w:type="gramEnd"/>
      <w:r>
        <w:t>() to understand data types, summary statistics, and detect anomalies.</w:t>
      </w:r>
    </w:p>
    <w:p w14:paraId="53F97865" w14:textId="77777777" w:rsidR="00B95D7D" w:rsidRDefault="00B95D7D" w:rsidP="00B95D7D"/>
    <w:p w14:paraId="248C9E20" w14:textId="77777777" w:rsidR="00B95D7D" w:rsidRDefault="00B95D7D" w:rsidP="00B95D7D">
      <w:r>
        <w:t>2. Missing Value Analysis:</w:t>
      </w:r>
    </w:p>
    <w:p w14:paraId="419AE686" w14:textId="77777777" w:rsidR="00B95D7D" w:rsidRDefault="00B95D7D" w:rsidP="00B95D7D">
      <w:r>
        <w:t>Identified missing values column-wise and handled them using median (for numerical) and mode (for categorical).</w:t>
      </w:r>
    </w:p>
    <w:p w14:paraId="6E8A85A8" w14:textId="77777777" w:rsidR="00B95D7D" w:rsidRDefault="00B95D7D" w:rsidP="00B95D7D"/>
    <w:p w14:paraId="53367C36" w14:textId="77777777" w:rsidR="00B95D7D" w:rsidRDefault="00B95D7D" w:rsidP="00B95D7D">
      <w:r>
        <w:t>3. Univariate Analysis:</w:t>
      </w:r>
    </w:p>
    <w:p w14:paraId="6C47F8F5" w14:textId="77777777" w:rsidR="00B95D7D" w:rsidRDefault="00B95D7D" w:rsidP="00B95D7D">
      <w:r>
        <w:t>Histograms to explore the distribution of variables like BMI, BP, and Age</w:t>
      </w:r>
    </w:p>
    <w:p w14:paraId="2026CAF0" w14:textId="77777777" w:rsidR="00B95D7D" w:rsidRDefault="00B95D7D" w:rsidP="00B95D7D">
      <w:r>
        <w:t>Boxplots to detect outliers in numerical columns</w:t>
      </w:r>
    </w:p>
    <w:p w14:paraId="0B441D73" w14:textId="008C4A61" w:rsidR="00B95D7D" w:rsidRDefault="00CC6B8C" w:rsidP="00B95D7D">
      <w:r>
        <w:t>Count plots</w:t>
      </w:r>
      <w:r w:rsidR="00B95D7D">
        <w:t xml:space="preserve"> for visualizing the frequency of categories (e.g., gender, smoker status)</w:t>
      </w:r>
    </w:p>
    <w:p w14:paraId="4F2A8A76" w14:textId="77777777" w:rsidR="00B95D7D" w:rsidRDefault="00B95D7D" w:rsidP="00B95D7D"/>
    <w:p w14:paraId="2E0EA7DC" w14:textId="77777777" w:rsidR="00B95D7D" w:rsidRDefault="00B95D7D" w:rsidP="00B95D7D">
      <w:r>
        <w:t>4. Bivariate Analysis:</w:t>
      </w:r>
    </w:p>
    <w:p w14:paraId="034A7858" w14:textId="77777777" w:rsidR="00B95D7D" w:rsidRDefault="00B95D7D" w:rsidP="00B95D7D">
      <w:r>
        <w:t>Scatterplot to study the relationship between BMI and CVD Risk Score</w:t>
      </w:r>
    </w:p>
    <w:p w14:paraId="5AF77E24" w14:textId="77777777" w:rsidR="00B95D7D" w:rsidRDefault="00B95D7D" w:rsidP="00B95D7D">
      <w:r>
        <w:t>Boxplots to compare cholesterol across smoker vs non-smoker groups</w:t>
      </w:r>
    </w:p>
    <w:p w14:paraId="63AF116E" w14:textId="77777777" w:rsidR="00B95D7D" w:rsidRDefault="00B95D7D" w:rsidP="00B95D7D">
      <w:r>
        <w:t>Z-test to statistically validate group differences</w:t>
      </w:r>
    </w:p>
    <w:p w14:paraId="4E3C9E73" w14:textId="77777777" w:rsidR="00B95D7D" w:rsidRDefault="00B95D7D" w:rsidP="00B95D7D"/>
    <w:p w14:paraId="0697746D" w14:textId="77777777" w:rsidR="00B95D7D" w:rsidRDefault="00B95D7D" w:rsidP="00B95D7D">
      <w:r>
        <w:lastRenderedPageBreak/>
        <w:t>5. Correlation Analysis:</w:t>
      </w:r>
    </w:p>
    <w:p w14:paraId="7B5A3A7B" w14:textId="77777777" w:rsidR="00B95D7D" w:rsidRDefault="00B95D7D" w:rsidP="00B95D7D">
      <w:r>
        <w:t>Created a heatmap to understand relationships between numerical variables</w:t>
      </w:r>
    </w:p>
    <w:p w14:paraId="64186DCD" w14:textId="4F828C6D" w:rsidR="00B95D7D" w:rsidRPr="00B95D7D" w:rsidRDefault="00B95D7D" w:rsidP="00B95D7D">
      <w:r>
        <w:t>Helped identify potential predictors for modeling</w:t>
      </w:r>
    </w:p>
    <w:p w14:paraId="304B7373" w14:textId="27FA0A8F" w:rsidR="004E3623" w:rsidRDefault="00762C16">
      <w:pPr>
        <w:pStyle w:val="Heading2"/>
      </w:pPr>
      <w:r>
        <w:t>Modules / Screenshots</w:t>
      </w:r>
    </w:p>
    <w:p w14:paraId="5998C8C2" w14:textId="3E73CEE4" w:rsidR="004E3623" w:rsidRDefault="00B95D7D">
      <w:r>
        <w:rPr>
          <w:noProof/>
        </w:rPr>
        <w:drawing>
          <wp:anchor distT="0" distB="0" distL="114300" distR="114300" simplePos="0" relativeHeight="251656704" behindDoc="0" locked="0" layoutInCell="1" allowOverlap="1" wp14:anchorId="0FE44687" wp14:editId="16639990">
            <wp:simplePos x="0" y="0"/>
            <wp:positionH relativeFrom="column">
              <wp:posOffset>0</wp:posOffset>
            </wp:positionH>
            <wp:positionV relativeFrom="paragraph">
              <wp:posOffset>733425</wp:posOffset>
            </wp:positionV>
            <wp:extent cx="5486400" cy="2590800"/>
            <wp:effectExtent l="0" t="0" r="0" b="0"/>
            <wp:wrapTopAndBottom/>
            <wp:docPr id="40503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33677" name="Picture 405033677"/>
                    <pic:cNvPicPr/>
                  </pic:nvPicPr>
                  <pic:blipFill>
                    <a:blip r:embed="rId9"/>
                    <a:stretch>
                      <a:fillRect/>
                    </a:stretch>
                  </pic:blipFill>
                  <pic:spPr>
                    <a:xfrm>
                      <a:off x="0" y="0"/>
                      <a:ext cx="5486400" cy="2590800"/>
                    </a:xfrm>
                    <a:prstGeom prst="rect">
                      <a:avLst/>
                    </a:prstGeom>
                  </pic:spPr>
                </pic:pic>
              </a:graphicData>
            </a:graphic>
            <wp14:sizeRelV relativeFrom="margin">
              <wp14:pctHeight>0</wp14:pctHeight>
            </wp14:sizeRelV>
          </wp:anchor>
        </w:drawing>
      </w:r>
      <w:r w:rsidR="005B20A0">
        <w:t>Screenshots from the notebook and Power BI dashboard should be added here to visually represent the results.</w:t>
      </w:r>
    </w:p>
    <w:p w14:paraId="533E0D85" w14:textId="4DE1137D" w:rsidR="005B20A0" w:rsidRDefault="00B95D7D">
      <w:r>
        <w:rPr>
          <w:noProof/>
        </w:rPr>
        <w:drawing>
          <wp:anchor distT="0" distB="0" distL="114300" distR="114300" simplePos="0" relativeHeight="251660800" behindDoc="0" locked="0" layoutInCell="1" allowOverlap="1" wp14:anchorId="1305A47E" wp14:editId="1844074C">
            <wp:simplePos x="0" y="0"/>
            <wp:positionH relativeFrom="column">
              <wp:posOffset>0</wp:posOffset>
            </wp:positionH>
            <wp:positionV relativeFrom="paragraph">
              <wp:posOffset>3632200</wp:posOffset>
            </wp:positionV>
            <wp:extent cx="5486400" cy="2741930"/>
            <wp:effectExtent l="0" t="0" r="0" b="1270"/>
            <wp:wrapNone/>
            <wp:docPr id="642473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73551" name="Picture 642473551"/>
                    <pic:cNvPicPr/>
                  </pic:nvPicPr>
                  <pic:blipFill>
                    <a:blip r:embed="rId10"/>
                    <a:stretch>
                      <a:fillRect/>
                    </a:stretch>
                  </pic:blipFill>
                  <pic:spPr>
                    <a:xfrm>
                      <a:off x="0" y="0"/>
                      <a:ext cx="5486400" cy="2741930"/>
                    </a:xfrm>
                    <a:prstGeom prst="rect">
                      <a:avLst/>
                    </a:prstGeom>
                  </pic:spPr>
                </pic:pic>
              </a:graphicData>
            </a:graphic>
            <wp14:sizeRelV relativeFrom="margin">
              <wp14:pctHeight>0</wp14:pctHeight>
            </wp14:sizeRelV>
          </wp:anchor>
        </w:drawing>
      </w:r>
    </w:p>
    <w:p w14:paraId="0B201A47" w14:textId="66C1CFA4" w:rsidR="005B20A0" w:rsidRDefault="005B20A0">
      <w:pPr>
        <w:pStyle w:val="Heading2"/>
      </w:pPr>
    </w:p>
    <w:p w14:paraId="3E46F4B9" w14:textId="77777777" w:rsidR="005B20A0" w:rsidRDefault="005B20A0">
      <w:pPr>
        <w:pStyle w:val="Heading2"/>
      </w:pPr>
    </w:p>
    <w:p w14:paraId="514126FF" w14:textId="5D99D387" w:rsidR="005B20A0" w:rsidRDefault="005B20A0">
      <w:pPr>
        <w:pStyle w:val="Heading2"/>
      </w:pPr>
      <w:r>
        <w:rPr>
          <w:noProof/>
        </w:rPr>
        <w:drawing>
          <wp:inline distT="0" distB="0" distL="0" distR="0" wp14:anchorId="7154CDF0" wp14:editId="4DBDD7C0">
            <wp:extent cx="5486400" cy="2614930"/>
            <wp:effectExtent l="0" t="0" r="0" b="0"/>
            <wp:docPr id="241524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24261" name="Picture 241524261"/>
                    <pic:cNvPicPr/>
                  </pic:nvPicPr>
                  <pic:blipFill>
                    <a:blip r:embed="rId11"/>
                    <a:stretch>
                      <a:fillRect/>
                    </a:stretch>
                  </pic:blipFill>
                  <pic:spPr>
                    <a:xfrm>
                      <a:off x="0" y="0"/>
                      <a:ext cx="5486400" cy="2614930"/>
                    </a:xfrm>
                    <a:prstGeom prst="rect">
                      <a:avLst/>
                    </a:prstGeom>
                  </pic:spPr>
                </pic:pic>
              </a:graphicData>
            </a:graphic>
          </wp:inline>
        </w:drawing>
      </w:r>
    </w:p>
    <w:p w14:paraId="53A4D8EF" w14:textId="77777777" w:rsidR="005B20A0" w:rsidRDefault="005B20A0">
      <w:pPr>
        <w:pStyle w:val="Heading2"/>
      </w:pPr>
    </w:p>
    <w:p w14:paraId="401A8138" w14:textId="43F529E3" w:rsidR="005B20A0" w:rsidRDefault="005B20A0">
      <w:pPr>
        <w:pStyle w:val="Heading2"/>
      </w:pPr>
      <w:r>
        <w:rPr>
          <w:noProof/>
        </w:rPr>
        <w:drawing>
          <wp:inline distT="0" distB="0" distL="0" distR="0" wp14:anchorId="2F54BDE9" wp14:editId="21786E72">
            <wp:extent cx="6095998" cy="2971800"/>
            <wp:effectExtent l="0" t="0" r="635" b="0"/>
            <wp:docPr id="537118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18215" name="Picture 537118215"/>
                    <pic:cNvPicPr/>
                  </pic:nvPicPr>
                  <pic:blipFill>
                    <a:blip r:embed="rId12"/>
                    <a:stretch>
                      <a:fillRect/>
                    </a:stretch>
                  </pic:blipFill>
                  <pic:spPr>
                    <a:xfrm>
                      <a:off x="0" y="0"/>
                      <a:ext cx="6107554" cy="2977434"/>
                    </a:xfrm>
                    <a:prstGeom prst="rect">
                      <a:avLst/>
                    </a:prstGeom>
                  </pic:spPr>
                </pic:pic>
              </a:graphicData>
            </a:graphic>
          </wp:inline>
        </w:drawing>
      </w:r>
    </w:p>
    <w:p w14:paraId="1E833AF4" w14:textId="77777777" w:rsidR="005B20A0" w:rsidRDefault="005B20A0" w:rsidP="005B20A0"/>
    <w:p w14:paraId="609CB98F" w14:textId="5BF152A0" w:rsidR="00083912" w:rsidRPr="005B20A0" w:rsidRDefault="00083912" w:rsidP="005B20A0">
      <w:r>
        <w:rPr>
          <w:noProof/>
        </w:rPr>
        <w:lastRenderedPageBreak/>
        <w:drawing>
          <wp:inline distT="0" distB="0" distL="0" distR="0" wp14:anchorId="3C5F1494" wp14:editId="3DB0AF86">
            <wp:extent cx="6077967" cy="2948940"/>
            <wp:effectExtent l="0" t="0" r="0" b="3810"/>
            <wp:docPr id="6263459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45926" name="Picture 626345926"/>
                    <pic:cNvPicPr/>
                  </pic:nvPicPr>
                  <pic:blipFill>
                    <a:blip r:embed="rId13"/>
                    <a:stretch>
                      <a:fillRect/>
                    </a:stretch>
                  </pic:blipFill>
                  <pic:spPr>
                    <a:xfrm>
                      <a:off x="0" y="0"/>
                      <a:ext cx="6083952" cy="2951844"/>
                    </a:xfrm>
                    <a:prstGeom prst="rect">
                      <a:avLst/>
                    </a:prstGeom>
                  </pic:spPr>
                </pic:pic>
              </a:graphicData>
            </a:graphic>
          </wp:inline>
        </w:drawing>
      </w:r>
    </w:p>
    <w:p w14:paraId="47B211F4" w14:textId="77777777" w:rsidR="00083912" w:rsidRDefault="00762C16">
      <w:pPr>
        <w:pStyle w:val="Heading2"/>
        <w:rPr>
          <w:noProof/>
        </w:rPr>
      </w:pPr>
      <w:r>
        <w:lastRenderedPageBreak/>
        <w:t xml:space="preserve">Code Snippets </w:t>
      </w:r>
      <w:r w:rsidR="00083912">
        <w:t xml:space="preserve">and </w:t>
      </w:r>
      <w:proofErr w:type="gramStart"/>
      <w:r w:rsidR="00083912">
        <w:t>Outputs :</w:t>
      </w:r>
      <w:proofErr w:type="gramEnd"/>
      <w:r w:rsidR="00083912" w:rsidRPr="00083912">
        <w:rPr>
          <w:noProof/>
        </w:rPr>
        <w:t xml:space="preserve"> </w:t>
      </w:r>
    </w:p>
    <w:p w14:paraId="555AAD57" w14:textId="220F8019" w:rsidR="004E3623" w:rsidRDefault="00083912">
      <w:pPr>
        <w:pStyle w:val="Heading2"/>
      </w:pPr>
      <w:r>
        <w:rPr>
          <w:noProof/>
        </w:rPr>
        <w:drawing>
          <wp:inline distT="0" distB="0" distL="0" distR="0" wp14:anchorId="51A69FEA" wp14:editId="0051ABE7">
            <wp:extent cx="4962525" cy="6172200"/>
            <wp:effectExtent l="0" t="0" r="9525" b="0"/>
            <wp:docPr id="9683625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62591" name="Picture 6"/>
                    <pic:cNvPicPr/>
                  </pic:nvPicPr>
                  <pic:blipFill>
                    <a:blip r:embed="rId14"/>
                    <a:stretch>
                      <a:fillRect/>
                    </a:stretch>
                  </pic:blipFill>
                  <pic:spPr>
                    <a:xfrm>
                      <a:off x="0" y="0"/>
                      <a:ext cx="4962525" cy="6172200"/>
                    </a:xfrm>
                    <a:prstGeom prst="rect">
                      <a:avLst/>
                    </a:prstGeom>
                  </pic:spPr>
                </pic:pic>
              </a:graphicData>
            </a:graphic>
          </wp:inline>
        </w:drawing>
      </w:r>
    </w:p>
    <w:p w14:paraId="1D250CE9" w14:textId="4472F99E" w:rsidR="004E3623" w:rsidRDefault="00083912">
      <w:r>
        <w:rPr>
          <w:noProof/>
        </w:rPr>
        <w:lastRenderedPageBreak/>
        <w:drawing>
          <wp:inline distT="0" distB="0" distL="0" distR="0" wp14:anchorId="17A37E4A" wp14:editId="4C60A222">
            <wp:extent cx="3438525" cy="5105400"/>
            <wp:effectExtent l="0" t="0" r="9525" b="0"/>
            <wp:docPr id="11808333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33383" name="Picture 7"/>
                    <pic:cNvPicPr/>
                  </pic:nvPicPr>
                  <pic:blipFill>
                    <a:blip r:embed="rId15"/>
                    <a:stretch>
                      <a:fillRect/>
                    </a:stretch>
                  </pic:blipFill>
                  <pic:spPr>
                    <a:xfrm>
                      <a:off x="0" y="0"/>
                      <a:ext cx="3438525" cy="5105400"/>
                    </a:xfrm>
                    <a:prstGeom prst="rect">
                      <a:avLst/>
                    </a:prstGeom>
                  </pic:spPr>
                </pic:pic>
              </a:graphicData>
            </a:graphic>
          </wp:inline>
        </w:drawing>
      </w:r>
      <w:r>
        <w:rPr>
          <w:noProof/>
        </w:rPr>
        <w:lastRenderedPageBreak/>
        <w:drawing>
          <wp:inline distT="0" distB="0" distL="0" distR="0" wp14:anchorId="62FEDF25" wp14:editId="48CD3C29">
            <wp:extent cx="5486400" cy="7027545"/>
            <wp:effectExtent l="0" t="0" r="0" b="1905"/>
            <wp:docPr id="6373907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90708" name="Picture 8"/>
                    <pic:cNvPicPr/>
                  </pic:nvPicPr>
                  <pic:blipFill>
                    <a:blip r:embed="rId16"/>
                    <a:stretch>
                      <a:fillRect/>
                    </a:stretch>
                  </pic:blipFill>
                  <pic:spPr>
                    <a:xfrm>
                      <a:off x="0" y="0"/>
                      <a:ext cx="5486400" cy="7027545"/>
                    </a:xfrm>
                    <a:prstGeom prst="rect">
                      <a:avLst/>
                    </a:prstGeom>
                  </pic:spPr>
                </pic:pic>
              </a:graphicData>
            </a:graphic>
          </wp:inline>
        </w:drawing>
      </w:r>
      <w:r>
        <w:rPr>
          <w:noProof/>
        </w:rPr>
        <w:lastRenderedPageBreak/>
        <w:drawing>
          <wp:inline distT="0" distB="0" distL="0" distR="0" wp14:anchorId="30175565" wp14:editId="0489D47A">
            <wp:extent cx="5429250" cy="7839075"/>
            <wp:effectExtent l="0" t="0" r="0" b="9525"/>
            <wp:docPr id="13441814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81429" name="Picture 9"/>
                    <pic:cNvPicPr/>
                  </pic:nvPicPr>
                  <pic:blipFill>
                    <a:blip r:embed="rId17"/>
                    <a:stretch>
                      <a:fillRect/>
                    </a:stretch>
                  </pic:blipFill>
                  <pic:spPr>
                    <a:xfrm>
                      <a:off x="0" y="0"/>
                      <a:ext cx="5429250" cy="7839075"/>
                    </a:xfrm>
                    <a:prstGeom prst="rect">
                      <a:avLst/>
                    </a:prstGeom>
                  </pic:spPr>
                </pic:pic>
              </a:graphicData>
            </a:graphic>
          </wp:inline>
        </w:drawing>
      </w:r>
      <w:r>
        <w:rPr>
          <w:noProof/>
        </w:rPr>
        <w:lastRenderedPageBreak/>
        <w:drawing>
          <wp:inline distT="0" distB="0" distL="0" distR="0" wp14:anchorId="37C0BF84" wp14:editId="0EB74C46">
            <wp:extent cx="5486400" cy="5534025"/>
            <wp:effectExtent l="0" t="0" r="0" b="9525"/>
            <wp:docPr id="99465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5424" name="Picture 10"/>
                    <pic:cNvPicPr/>
                  </pic:nvPicPr>
                  <pic:blipFill>
                    <a:blip r:embed="rId18"/>
                    <a:stretch>
                      <a:fillRect/>
                    </a:stretch>
                  </pic:blipFill>
                  <pic:spPr>
                    <a:xfrm>
                      <a:off x="0" y="0"/>
                      <a:ext cx="5486400" cy="5534025"/>
                    </a:xfrm>
                    <a:prstGeom prst="rect">
                      <a:avLst/>
                    </a:prstGeom>
                  </pic:spPr>
                </pic:pic>
              </a:graphicData>
            </a:graphic>
          </wp:inline>
        </w:drawing>
      </w:r>
      <w:r>
        <w:br w:type="page"/>
      </w:r>
    </w:p>
    <w:p w14:paraId="5203C542" w14:textId="10A026D5" w:rsidR="00854FE9" w:rsidRDefault="00854FE9">
      <w:pPr>
        <w:pStyle w:val="Heading1"/>
      </w:pPr>
      <w:r>
        <w:rPr>
          <w:noProof/>
        </w:rPr>
        <w:lastRenderedPageBreak/>
        <w:drawing>
          <wp:inline distT="0" distB="0" distL="0" distR="0" wp14:anchorId="63757634" wp14:editId="65E4ECED">
            <wp:extent cx="5486400" cy="2310130"/>
            <wp:effectExtent l="0" t="0" r="0" b="0"/>
            <wp:docPr id="9866841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84155" name="Picture 986684155"/>
                    <pic:cNvPicPr/>
                  </pic:nvPicPr>
                  <pic:blipFill>
                    <a:blip r:embed="rId19"/>
                    <a:stretch>
                      <a:fillRect/>
                    </a:stretch>
                  </pic:blipFill>
                  <pic:spPr>
                    <a:xfrm>
                      <a:off x="0" y="0"/>
                      <a:ext cx="5486400" cy="2310130"/>
                    </a:xfrm>
                    <a:prstGeom prst="rect">
                      <a:avLst/>
                    </a:prstGeom>
                  </pic:spPr>
                </pic:pic>
              </a:graphicData>
            </a:graphic>
          </wp:inline>
        </w:drawing>
      </w:r>
      <w:r>
        <w:rPr>
          <w:noProof/>
        </w:rPr>
        <w:drawing>
          <wp:inline distT="0" distB="0" distL="0" distR="0" wp14:anchorId="7B92F625" wp14:editId="1A621E96">
            <wp:extent cx="5486400" cy="4157980"/>
            <wp:effectExtent l="0" t="0" r="0" b="0"/>
            <wp:docPr id="5477085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08598" name="Picture 547708598"/>
                    <pic:cNvPicPr/>
                  </pic:nvPicPr>
                  <pic:blipFill>
                    <a:blip r:embed="rId20"/>
                    <a:stretch>
                      <a:fillRect/>
                    </a:stretch>
                  </pic:blipFill>
                  <pic:spPr>
                    <a:xfrm>
                      <a:off x="0" y="0"/>
                      <a:ext cx="5486400" cy="4157980"/>
                    </a:xfrm>
                    <a:prstGeom prst="rect">
                      <a:avLst/>
                    </a:prstGeom>
                  </pic:spPr>
                </pic:pic>
              </a:graphicData>
            </a:graphic>
          </wp:inline>
        </w:drawing>
      </w:r>
      <w:r>
        <w:rPr>
          <w:noProof/>
        </w:rPr>
        <w:lastRenderedPageBreak/>
        <w:drawing>
          <wp:inline distT="0" distB="0" distL="0" distR="0" wp14:anchorId="5D1EE68F" wp14:editId="391EBF88">
            <wp:extent cx="5486400" cy="3800475"/>
            <wp:effectExtent l="0" t="0" r="0" b="9525"/>
            <wp:docPr id="17570818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81880" name="Picture 1757081880"/>
                    <pic:cNvPicPr/>
                  </pic:nvPicPr>
                  <pic:blipFill>
                    <a:blip r:embed="rId21"/>
                    <a:stretch>
                      <a:fillRect/>
                    </a:stretch>
                  </pic:blipFill>
                  <pic:spPr>
                    <a:xfrm>
                      <a:off x="0" y="0"/>
                      <a:ext cx="5486400" cy="3800475"/>
                    </a:xfrm>
                    <a:prstGeom prst="rect">
                      <a:avLst/>
                    </a:prstGeom>
                  </pic:spPr>
                </pic:pic>
              </a:graphicData>
            </a:graphic>
          </wp:inline>
        </w:drawing>
      </w:r>
      <w:r>
        <w:rPr>
          <w:noProof/>
        </w:rPr>
        <w:drawing>
          <wp:inline distT="0" distB="0" distL="0" distR="0" wp14:anchorId="3E1D6C25" wp14:editId="73CF3483">
            <wp:extent cx="5486400" cy="4017645"/>
            <wp:effectExtent l="0" t="0" r="0" b="1905"/>
            <wp:docPr id="683503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0327" name="Picture 68350327"/>
                    <pic:cNvPicPr/>
                  </pic:nvPicPr>
                  <pic:blipFill>
                    <a:blip r:embed="rId22"/>
                    <a:stretch>
                      <a:fillRect/>
                    </a:stretch>
                  </pic:blipFill>
                  <pic:spPr>
                    <a:xfrm>
                      <a:off x="0" y="0"/>
                      <a:ext cx="5486400" cy="4017645"/>
                    </a:xfrm>
                    <a:prstGeom prst="rect">
                      <a:avLst/>
                    </a:prstGeom>
                  </pic:spPr>
                </pic:pic>
              </a:graphicData>
            </a:graphic>
          </wp:inline>
        </w:drawing>
      </w:r>
      <w:r>
        <w:rPr>
          <w:noProof/>
        </w:rPr>
        <w:lastRenderedPageBreak/>
        <w:drawing>
          <wp:inline distT="0" distB="0" distL="0" distR="0" wp14:anchorId="3C6F49A3" wp14:editId="084D8212">
            <wp:extent cx="5486400" cy="5350510"/>
            <wp:effectExtent l="0" t="0" r="0" b="2540"/>
            <wp:docPr id="18934554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55486" name="Picture 1893455486"/>
                    <pic:cNvPicPr/>
                  </pic:nvPicPr>
                  <pic:blipFill>
                    <a:blip r:embed="rId23"/>
                    <a:stretch>
                      <a:fillRect/>
                    </a:stretch>
                  </pic:blipFill>
                  <pic:spPr>
                    <a:xfrm>
                      <a:off x="0" y="0"/>
                      <a:ext cx="5486400" cy="5350510"/>
                    </a:xfrm>
                    <a:prstGeom prst="rect">
                      <a:avLst/>
                    </a:prstGeom>
                  </pic:spPr>
                </pic:pic>
              </a:graphicData>
            </a:graphic>
          </wp:inline>
        </w:drawing>
      </w:r>
      <w:r>
        <w:rPr>
          <w:noProof/>
        </w:rPr>
        <w:lastRenderedPageBreak/>
        <w:drawing>
          <wp:inline distT="0" distB="0" distL="0" distR="0" wp14:anchorId="6AFE84FB" wp14:editId="77AC67F2">
            <wp:extent cx="5486400" cy="4187190"/>
            <wp:effectExtent l="0" t="0" r="0" b="3810"/>
            <wp:docPr id="6425140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14081" name="Picture 642514081"/>
                    <pic:cNvPicPr/>
                  </pic:nvPicPr>
                  <pic:blipFill>
                    <a:blip r:embed="rId24"/>
                    <a:stretch>
                      <a:fillRect/>
                    </a:stretch>
                  </pic:blipFill>
                  <pic:spPr>
                    <a:xfrm>
                      <a:off x="0" y="0"/>
                      <a:ext cx="5486400" cy="4187190"/>
                    </a:xfrm>
                    <a:prstGeom prst="rect">
                      <a:avLst/>
                    </a:prstGeom>
                  </pic:spPr>
                </pic:pic>
              </a:graphicData>
            </a:graphic>
          </wp:inline>
        </w:drawing>
      </w:r>
    </w:p>
    <w:p w14:paraId="03082107" w14:textId="0BC2DBD1" w:rsidR="00854FE9" w:rsidRDefault="00854FE9">
      <w:pPr>
        <w:pStyle w:val="Heading1"/>
      </w:pPr>
      <w:r>
        <w:rPr>
          <w:noProof/>
        </w:rPr>
        <w:lastRenderedPageBreak/>
        <w:drawing>
          <wp:inline distT="0" distB="0" distL="0" distR="0" wp14:anchorId="013E8B1A" wp14:editId="431AADB7">
            <wp:extent cx="5486400" cy="4825365"/>
            <wp:effectExtent l="0" t="0" r="0" b="0"/>
            <wp:docPr id="13779863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86367" name="Picture 1377986367"/>
                    <pic:cNvPicPr/>
                  </pic:nvPicPr>
                  <pic:blipFill>
                    <a:blip r:embed="rId25"/>
                    <a:stretch>
                      <a:fillRect/>
                    </a:stretch>
                  </pic:blipFill>
                  <pic:spPr>
                    <a:xfrm>
                      <a:off x="0" y="0"/>
                      <a:ext cx="5486400" cy="4825365"/>
                    </a:xfrm>
                    <a:prstGeom prst="rect">
                      <a:avLst/>
                    </a:prstGeom>
                  </pic:spPr>
                </pic:pic>
              </a:graphicData>
            </a:graphic>
          </wp:inline>
        </w:drawing>
      </w:r>
      <w:r>
        <w:rPr>
          <w:noProof/>
        </w:rPr>
        <w:lastRenderedPageBreak/>
        <w:drawing>
          <wp:inline distT="0" distB="0" distL="0" distR="0" wp14:anchorId="14AB6F4D" wp14:editId="7A6BCDC1">
            <wp:extent cx="5042020" cy="4212771"/>
            <wp:effectExtent l="0" t="0" r="6350" b="0"/>
            <wp:docPr id="409027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2760" name="Picture 40902760"/>
                    <pic:cNvPicPr/>
                  </pic:nvPicPr>
                  <pic:blipFill>
                    <a:blip r:embed="rId26"/>
                    <a:stretch>
                      <a:fillRect/>
                    </a:stretch>
                  </pic:blipFill>
                  <pic:spPr>
                    <a:xfrm>
                      <a:off x="0" y="0"/>
                      <a:ext cx="5042539" cy="4213205"/>
                    </a:xfrm>
                    <a:prstGeom prst="rect">
                      <a:avLst/>
                    </a:prstGeom>
                  </pic:spPr>
                </pic:pic>
              </a:graphicData>
            </a:graphic>
          </wp:inline>
        </w:drawing>
      </w:r>
    </w:p>
    <w:p w14:paraId="594A9598" w14:textId="2CD41EF6" w:rsidR="00854FE9" w:rsidRDefault="00854FE9">
      <w:pPr>
        <w:pStyle w:val="Heading1"/>
      </w:pPr>
      <w:r>
        <w:rPr>
          <w:noProof/>
        </w:rPr>
        <w:drawing>
          <wp:anchor distT="0" distB="0" distL="114300" distR="114300" simplePos="0" relativeHeight="251659776" behindDoc="0" locked="0" layoutInCell="1" allowOverlap="1" wp14:anchorId="2496F432" wp14:editId="5EC86279">
            <wp:simplePos x="0" y="0"/>
            <wp:positionH relativeFrom="column">
              <wp:posOffset>-32657</wp:posOffset>
            </wp:positionH>
            <wp:positionV relativeFrom="paragraph">
              <wp:posOffset>43996</wp:posOffset>
            </wp:positionV>
            <wp:extent cx="3685627" cy="3973286"/>
            <wp:effectExtent l="0" t="0" r="0" b="8255"/>
            <wp:wrapNone/>
            <wp:docPr id="17095134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13488" name="Picture 1709513488"/>
                    <pic:cNvPicPr/>
                  </pic:nvPicPr>
                  <pic:blipFill>
                    <a:blip r:embed="rId27"/>
                    <a:stretch>
                      <a:fillRect/>
                    </a:stretch>
                  </pic:blipFill>
                  <pic:spPr>
                    <a:xfrm>
                      <a:off x="0" y="0"/>
                      <a:ext cx="3686291" cy="3974002"/>
                    </a:xfrm>
                    <a:prstGeom prst="rect">
                      <a:avLst/>
                    </a:prstGeom>
                  </pic:spPr>
                </pic:pic>
              </a:graphicData>
            </a:graphic>
            <wp14:sizeRelH relativeFrom="margin">
              <wp14:pctWidth>0</wp14:pctWidth>
            </wp14:sizeRelH>
            <wp14:sizeRelV relativeFrom="margin">
              <wp14:pctHeight>0</wp14:pctHeight>
            </wp14:sizeRelV>
          </wp:anchor>
        </w:drawing>
      </w:r>
    </w:p>
    <w:p w14:paraId="19147880" w14:textId="2B106757" w:rsidR="00854FE9" w:rsidRDefault="00854FE9">
      <w:pPr>
        <w:pStyle w:val="Heading1"/>
      </w:pPr>
    </w:p>
    <w:p w14:paraId="09D3DB18" w14:textId="77777777" w:rsidR="00854FE9" w:rsidRDefault="00854FE9">
      <w:pPr>
        <w:pStyle w:val="Heading1"/>
      </w:pPr>
    </w:p>
    <w:p w14:paraId="62AF436B" w14:textId="77777777" w:rsidR="00854FE9" w:rsidRDefault="00854FE9">
      <w:pPr>
        <w:pStyle w:val="Heading1"/>
      </w:pPr>
    </w:p>
    <w:p w14:paraId="1C80FE91" w14:textId="77777777" w:rsidR="00854FE9" w:rsidRDefault="00854FE9">
      <w:pPr>
        <w:pStyle w:val="Heading1"/>
      </w:pPr>
    </w:p>
    <w:p w14:paraId="32B30276" w14:textId="77777777" w:rsidR="00854FE9" w:rsidRDefault="00854FE9">
      <w:pPr>
        <w:pStyle w:val="Heading1"/>
      </w:pPr>
    </w:p>
    <w:p w14:paraId="316CF913" w14:textId="1BB2BABF" w:rsidR="004E3623" w:rsidRDefault="00762C16">
      <w:pPr>
        <w:pStyle w:val="Heading1"/>
      </w:pPr>
      <w:r>
        <w:t>CHAPTER 5: RESULTS AND DISCUSSION</w:t>
      </w:r>
    </w:p>
    <w:p w14:paraId="3C9C0ABF" w14:textId="77777777" w:rsidR="004E3623" w:rsidRDefault="00762C16">
      <w:pPr>
        <w:pStyle w:val="Heading2"/>
      </w:pPr>
      <w:r>
        <w:lastRenderedPageBreak/>
        <w:t>Output / Report</w:t>
      </w:r>
    </w:p>
    <w:p w14:paraId="10CC0008" w14:textId="2E355B6E" w:rsidR="00854FE9" w:rsidRPr="00854FE9" w:rsidRDefault="00854FE9" w:rsidP="00854FE9">
      <w:pPr>
        <w:numPr>
          <w:ilvl w:val="0"/>
          <w:numId w:val="33"/>
        </w:numPr>
        <w:rPr>
          <w:lang w:val="en-IN"/>
        </w:rPr>
      </w:pPr>
      <w:r w:rsidRPr="00854FE9">
        <w:rPr>
          <w:b/>
          <w:bCs/>
          <w:lang w:val="en-IN"/>
        </w:rPr>
        <w:t>Clinical Significance:</w:t>
      </w:r>
    </w:p>
    <w:p w14:paraId="7D29DAB1" w14:textId="77777777" w:rsidR="00854FE9" w:rsidRPr="00854FE9" w:rsidRDefault="00854FE9" w:rsidP="00854FE9">
      <w:pPr>
        <w:numPr>
          <w:ilvl w:val="1"/>
          <w:numId w:val="34"/>
        </w:numPr>
        <w:rPr>
          <w:lang w:val="en-IN"/>
        </w:rPr>
      </w:pPr>
      <w:r w:rsidRPr="00854FE9">
        <w:rPr>
          <w:lang w:val="en-IN"/>
        </w:rPr>
        <w:t>Translation of odds ratios to clinical practice</w:t>
      </w:r>
    </w:p>
    <w:p w14:paraId="49B7A373" w14:textId="77777777" w:rsidR="00854FE9" w:rsidRPr="00854FE9" w:rsidRDefault="00854FE9" w:rsidP="00854FE9">
      <w:pPr>
        <w:numPr>
          <w:ilvl w:val="1"/>
          <w:numId w:val="34"/>
        </w:numPr>
        <w:rPr>
          <w:lang w:val="en-IN"/>
        </w:rPr>
      </w:pPr>
      <w:r w:rsidRPr="00854FE9">
        <w:rPr>
          <w:lang w:val="en-IN"/>
        </w:rPr>
        <w:t>Risk stratification thresholds</w:t>
      </w:r>
    </w:p>
    <w:p w14:paraId="25064307" w14:textId="77777777" w:rsidR="00854FE9" w:rsidRPr="00854FE9" w:rsidRDefault="00854FE9" w:rsidP="00854FE9">
      <w:pPr>
        <w:numPr>
          <w:ilvl w:val="1"/>
          <w:numId w:val="34"/>
        </w:numPr>
        <w:rPr>
          <w:lang w:val="en-IN"/>
        </w:rPr>
      </w:pPr>
      <w:r w:rsidRPr="00854FE9">
        <w:rPr>
          <w:lang w:val="en-IN"/>
        </w:rPr>
        <w:t>Potential impact on treatment protocols</w:t>
      </w:r>
    </w:p>
    <w:p w14:paraId="7C462B9F" w14:textId="77777777" w:rsidR="00854FE9" w:rsidRPr="00854FE9" w:rsidRDefault="00854FE9" w:rsidP="00854FE9">
      <w:pPr>
        <w:numPr>
          <w:ilvl w:val="0"/>
          <w:numId w:val="33"/>
        </w:numPr>
        <w:rPr>
          <w:lang w:val="en-IN"/>
        </w:rPr>
      </w:pPr>
      <w:r w:rsidRPr="00854FE9">
        <w:rPr>
          <w:b/>
          <w:bCs/>
          <w:lang w:val="en-IN"/>
        </w:rPr>
        <w:t>Model Performance:</w:t>
      </w:r>
    </w:p>
    <w:p w14:paraId="2B0468ED" w14:textId="77777777" w:rsidR="00854FE9" w:rsidRPr="00854FE9" w:rsidRDefault="00854FE9" w:rsidP="00854FE9">
      <w:pPr>
        <w:numPr>
          <w:ilvl w:val="1"/>
          <w:numId w:val="35"/>
        </w:numPr>
        <w:rPr>
          <w:lang w:val="en-IN"/>
        </w:rPr>
      </w:pPr>
      <w:r w:rsidRPr="00854FE9">
        <w:rPr>
          <w:lang w:val="en-IN"/>
        </w:rPr>
        <w:t xml:space="preserve">Precision-recall </w:t>
      </w:r>
      <w:proofErr w:type="spellStart"/>
      <w:r w:rsidRPr="00854FE9">
        <w:rPr>
          <w:lang w:val="en-IN"/>
        </w:rPr>
        <w:t>tradeoffs</w:t>
      </w:r>
      <w:proofErr w:type="spellEnd"/>
      <w:r w:rsidRPr="00854FE9">
        <w:rPr>
          <w:lang w:val="en-IN"/>
        </w:rPr>
        <w:t xml:space="preserve"> in medical context</w:t>
      </w:r>
    </w:p>
    <w:p w14:paraId="633A10CE" w14:textId="77777777" w:rsidR="00854FE9" w:rsidRPr="00854FE9" w:rsidRDefault="00854FE9" w:rsidP="00854FE9">
      <w:pPr>
        <w:numPr>
          <w:ilvl w:val="1"/>
          <w:numId w:val="35"/>
        </w:numPr>
        <w:rPr>
          <w:lang w:val="en-IN"/>
        </w:rPr>
      </w:pPr>
      <w:r w:rsidRPr="00854FE9">
        <w:rPr>
          <w:lang w:val="en-IN"/>
        </w:rPr>
        <w:t>Receiver Operating Characteristic analysis</w:t>
      </w:r>
    </w:p>
    <w:p w14:paraId="45A39E54" w14:textId="77777777" w:rsidR="00854FE9" w:rsidRPr="00854FE9" w:rsidRDefault="00854FE9" w:rsidP="00854FE9">
      <w:pPr>
        <w:numPr>
          <w:ilvl w:val="1"/>
          <w:numId w:val="35"/>
        </w:numPr>
        <w:rPr>
          <w:lang w:val="en-IN"/>
        </w:rPr>
      </w:pPr>
      <w:r w:rsidRPr="00854FE9">
        <w:rPr>
          <w:lang w:val="en-IN"/>
        </w:rPr>
        <w:t>Decision curve analysis for clinical utility</w:t>
      </w:r>
    </w:p>
    <w:p w14:paraId="30FDE125" w14:textId="77777777" w:rsidR="00854FE9" w:rsidRPr="00854FE9" w:rsidRDefault="00854FE9" w:rsidP="00854FE9">
      <w:pPr>
        <w:numPr>
          <w:ilvl w:val="0"/>
          <w:numId w:val="33"/>
        </w:numPr>
        <w:rPr>
          <w:lang w:val="en-IN"/>
        </w:rPr>
      </w:pPr>
      <w:r w:rsidRPr="00854FE9">
        <w:rPr>
          <w:b/>
          <w:bCs/>
          <w:lang w:val="en-IN"/>
        </w:rPr>
        <w:t>Visual Analytics:</w:t>
      </w:r>
    </w:p>
    <w:p w14:paraId="16B3201C" w14:textId="77777777" w:rsidR="00854FE9" w:rsidRPr="00854FE9" w:rsidRDefault="00854FE9" w:rsidP="00854FE9">
      <w:pPr>
        <w:numPr>
          <w:ilvl w:val="1"/>
          <w:numId w:val="36"/>
        </w:numPr>
        <w:rPr>
          <w:lang w:val="en-IN"/>
        </w:rPr>
      </w:pPr>
      <w:r w:rsidRPr="00854FE9">
        <w:rPr>
          <w:lang w:val="en-IN"/>
        </w:rPr>
        <w:t>Heatmap interpretation guidelines</w:t>
      </w:r>
    </w:p>
    <w:p w14:paraId="70E39993" w14:textId="77777777" w:rsidR="00854FE9" w:rsidRPr="00854FE9" w:rsidRDefault="00854FE9" w:rsidP="00854FE9">
      <w:pPr>
        <w:numPr>
          <w:ilvl w:val="1"/>
          <w:numId w:val="36"/>
        </w:numPr>
        <w:rPr>
          <w:lang w:val="en-IN"/>
        </w:rPr>
      </w:pPr>
      <w:r w:rsidRPr="00854FE9">
        <w:rPr>
          <w:lang w:val="en-IN"/>
        </w:rPr>
        <w:t>Interactive filtering capabilities</w:t>
      </w:r>
    </w:p>
    <w:p w14:paraId="6687A093" w14:textId="77777777" w:rsidR="00854FE9" w:rsidRPr="00854FE9" w:rsidRDefault="00854FE9" w:rsidP="00854FE9">
      <w:pPr>
        <w:numPr>
          <w:ilvl w:val="1"/>
          <w:numId w:val="36"/>
        </w:numPr>
        <w:rPr>
          <w:lang w:val="en-IN"/>
        </w:rPr>
      </w:pPr>
      <w:r w:rsidRPr="00854FE9">
        <w:rPr>
          <w:lang w:val="en-IN"/>
        </w:rPr>
        <w:t>Anomaly detection visualization</w:t>
      </w:r>
    </w:p>
    <w:p w14:paraId="5E16F35E" w14:textId="77777777" w:rsidR="004E3623" w:rsidRDefault="00762C16">
      <w:pPr>
        <w:pStyle w:val="Heading2"/>
      </w:pPr>
      <w:r>
        <w:t>Challenges Faced</w:t>
      </w:r>
    </w:p>
    <w:p w14:paraId="2897E814" w14:textId="0FC371C6" w:rsidR="00854FE9" w:rsidRPr="00854FE9" w:rsidRDefault="00854FE9" w:rsidP="00854FE9">
      <w:pPr>
        <w:numPr>
          <w:ilvl w:val="0"/>
          <w:numId w:val="37"/>
        </w:numPr>
        <w:rPr>
          <w:szCs w:val="24"/>
          <w:lang w:val="en-IN"/>
        </w:rPr>
      </w:pPr>
      <w:r w:rsidRPr="00854FE9">
        <w:rPr>
          <w:b/>
          <w:bCs/>
          <w:szCs w:val="24"/>
          <w:lang w:val="en-IN"/>
        </w:rPr>
        <w:t>Data Quality:</w:t>
      </w:r>
    </w:p>
    <w:p w14:paraId="66AF01A2" w14:textId="77777777" w:rsidR="00854FE9" w:rsidRPr="00854FE9" w:rsidRDefault="00854FE9" w:rsidP="00854FE9">
      <w:pPr>
        <w:numPr>
          <w:ilvl w:val="1"/>
          <w:numId w:val="38"/>
        </w:numPr>
        <w:rPr>
          <w:lang w:val="en-IN"/>
        </w:rPr>
      </w:pPr>
      <w:r w:rsidRPr="00854FE9">
        <w:rPr>
          <w:szCs w:val="24"/>
          <w:lang w:val="en-IN"/>
        </w:rPr>
        <w:t>Implemented data</w:t>
      </w:r>
      <w:r w:rsidRPr="00854FE9">
        <w:rPr>
          <w:lang w:val="en-IN"/>
        </w:rPr>
        <w:t xml:space="preserve"> validation framework</w:t>
      </w:r>
    </w:p>
    <w:p w14:paraId="62DE90CC" w14:textId="77777777" w:rsidR="00854FE9" w:rsidRPr="00854FE9" w:rsidRDefault="00854FE9" w:rsidP="00854FE9">
      <w:pPr>
        <w:numPr>
          <w:ilvl w:val="1"/>
          <w:numId w:val="38"/>
        </w:numPr>
        <w:rPr>
          <w:lang w:val="en-IN"/>
        </w:rPr>
      </w:pPr>
      <w:r w:rsidRPr="00854FE9">
        <w:rPr>
          <w:lang w:val="en-IN"/>
        </w:rPr>
        <w:t>Developed automated quality checks</w:t>
      </w:r>
    </w:p>
    <w:p w14:paraId="0F65BFFF" w14:textId="77777777" w:rsidR="00854FE9" w:rsidRPr="00854FE9" w:rsidRDefault="00854FE9" w:rsidP="00854FE9">
      <w:pPr>
        <w:numPr>
          <w:ilvl w:val="1"/>
          <w:numId w:val="38"/>
        </w:numPr>
        <w:rPr>
          <w:lang w:val="en-IN"/>
        </w:rPr>
      </w:pPr>
      <w:r w:rsidRPr="00854FE9">
        <w:rPr>
          <w:lang w:val="en-IN"/>
        </w:rPr>
        <w:t>Created documentation for data limitations</w:t>
      </w:r>
    </w:p>
    <w:p w14:paraId="4D8363F7" w14:textId="77777777" w:rsidR="00854FE9" w:rsidRPr="00854FE9" w:rsidRDefault="00854FE9" w:rsidP="00854FE9">
      <w:pPr>
        <w:numPr>
          <w:ilvl w:val="0"/>
          <w:numId w:val="37"/>
        </w:numPr>
        <w:rPr>
          <w:lang w:val="en-IN"/>
        </w:rPr>
      </w:pPr>
      <w:r w:rsidRPr="00854FE9">
        <w:rPr>
          <w:b/>
          <w:bCs/>
          <w:lang w:val="en-IN"/>
        </w:rPr>
        <w:t>Class Imbalance:</w:t>
      </w:r>
    </w:p>
    <w:p w14:paraId="449EDBC3" w14:textId="77777777" w:rsidR="00854FE9" w:rsidRPr="00854FE9" w:rsidRDefault="00854FE9" w:rsidP="00854FE9">
      <w:pPr>
        <w:numPr>
          <w:ilvl w:val="1"/>
          <w:numId w:val="39"/>
        </w:numPr>
        <w:rPr>
          <w:lang w:val="en-IN"/>
        </w:rPr>
      </w:pPr>
      <w:r w:rsidRPr="00854FE9">
        <w:rPr>
          <w:lang w:val="en-IN"/>
        </w:rPr>
        <w:t>Tested various resampling techniques</w:t>
      </w:r>
    </w:p>
    <w:p w14:paraId="1D61AA4C" w14:textId="77777777" w:rsidR="00854FE9" w:rsidRPr="00854FE9" w:rsidRDefault="00854FE9" w:rsidP="00854FE9">
      <w:pPr>
        <w:numPr>
          <w:ilvl w:val="1"/>
          <w:numId w:val="39"/>
        </w:numPr>
        <w:rPr>
          <w:lang w:val="en-IN"/>
        </w:rPr>
      </w:pPr>
      <w:r w:rsidRPr="00854FE9">
        <w:rPr>
          <w:lang w:val="en-IN"/>
        </w:rPr>
        <w:t>Evaluated threshold-moving approaches</w:t>
      </w:r>
    </w:p>
    <w:p w14:paraId="46CEF303" w14:textId="77777777" w:rsidR="00854FE9" w:rsidRPr="00854FE9" w:rsidRDefault="00854FE9" w:rsidP="00854FE9">
      <w:pPr>
        <w:numPr>
          <w:ilvl w:val="1"/>
          <w:numId w:val="39"/>
        </w:numPr>
        <w:rPr>
          <w:lang w:val="en-IN"/>
        </w:rPr>
      </w:pPr>
      <w:r w:rsidRPr="00854FE9">
        <w:rPr>
          <w:lang w:val="en-IN"/>
        </w:rPr>
        <w:t>Implemented cost-sensitive learning</w:t>
      </w:r>
    </w:p>
    <w:p w14:paraId="0C4D85EC" w14:textId="77777777" w:rsidR="00854FE9" w:rsidRPr="00854FE9" w:rsidRDefault="00854FE9" w:rsidP="00854FE9">
      <w:pPr>
        <w:numPr>
          <w:ilvl w:val="0"/>
          <w:numId w:val="37"/>
        </w:numPr>
        <w:rPr>
          <w:lang w:val="en-IN"/>
        </w:rPr>
      </w:pPr>
      <w:r w:rsidRPr="00854FE9">
        <w:rPr>
          <w:b/>
          <w:bCs/>
          <w:lang w:val="en-IN"/>
        </w:rPr>
        <w:t>Visual Storytelling:</w:t>
      </w:r>
    </w:p>
    <w:p w14:paraId="15175B52" w14:textId="77777777" w:rsidR="00854FE9" w:rsidRPr="00854FE9" w:rsidRDefault="00854FE9" w:rsidP="00854FE9">
      <w:pPr>
        <w:numPr>
          <w:ilvl w:val="1"/>
          <w:numId w:val="40"/>
        </w:numPr>
        <w:rPr>
          <w:lang w:val="en-IN"/>
        </w:rPr>
      </w:pPr>
      <w:r w:rsidRPr="00854FE9">
        <w:rPr>
          <w:lang w:val="en-IN"/>
        </w:rPr>
        <w:t>Developed user personas for dashboards</w:t>
      </w:r>
    </w:p>
    <w:p w14:paraId="3C170F30" w14:textId="77777777" w:rsidR="00854FE9" w:rsidRPr="00854FE9" w:rsidRDefault="00854FE9" w:rsidP="00854FE9">
      <w:pPr>
        <w:numPr>
          <w:ilvl w:val="1"/>
          <w:numId w:val="40"/>
        </w:numPr>
        <w:rPr>
          <w:lang w:val="en-IN"/>
        </w:rPr>
      </w:pPr>
      <w:r w:rsidRPr="00854FE9">
        <w:rPr>
          <w:lang w:val="en-IN"/>
        </w:rPr>
        <w:t>Conducted iterative usability testing</w:t>
      </w:r>
    </w:p>
    <w:p w14:paraId="5BAE7954" w14:textId="77777777" w:rsidR="00854FE9" w:rsidRPr="00854FE9" w:rsidRDefault="00854FE9" w:rsidP="00854FE9">
      <w:pPr>
        <w:numPr>
          <w:ilvl w:val="1"/>
          <w:numId w:val="41"/>
        </w:numPr>
        <w:rPr>
          <w:lang w:val="en-IN"/>
        </w:rPr>
      </w:pPr>
      <w:r w:rsidRPr="00854FE9">
        <w:rPr>
          <w:lang w:val="en-IN"/>
        </w:rPr>
        <w:lastRenderedPageBreak/>
        <w:t>Implemented accessibility features</w:t>
      </w:r>
    </w:p>
    <w:p w14:paraId="11689F04" w14:textId="1996E2B4" w:rsidR="004E3623" w:rsidRDefault="00762C16">
      <w:pPr>
        <w:pStyle w:val="Heading2"/>
      </w:pPr>
      <w:proofErr w:type="gramStart"/>
      <w:r>
        <w:t>Learnings</w:t>
      </w:r>
      <w:r w:rsidR="008745FA">
        <w:t xml:space="preserve"> :</w:t>
      </w:r>
      <w:proofErr w:type="gramEnd"/>
    </w:p>
    <w:p w14:paraId="2F2D8B6B" w14:textId="77777777" w:rsidR="008745FA" w:rsidRPr="008745FA" w:rsidRDefault="008745FA" w:rsidP="008745FA"/>
    <w:p w14:paraId="61E5EC6B" w14:textId="1F0FEF54" w:rsidR="008745FA" w:rsidRDefault="00762C16" w:rsidP="008745FA">
      <w:r>
        <w:t>• Real-world dataset cleaning and preprocessing</w:t>
      </w:r>
    </w:p>
    <w:p w14:paraId="4AA74842" w14:textId="77777777" w:rsidR="008745FA" w:rsidRDefault="00762C16">
      <w:r>
        <w:t>• Application of statistical hypothesis testing</w:t>
      </w:r>
    </w:p>
    <w:p w14:paraId="3CE73174" w14:textId="0C610B28" w:rsidR="008745FA" w:rsidRDefault="00762C16">
      <w:r>
        <w:t>• Evaluation of machine learning models</w:t>
      </w:r>
    </w:p>
    <w:p w14:paraId="75A9231C" w14:textId="40314314" w:rsidR="004E3623" w:rsidRDefault="00762C16">
      <w:r>
        <w:t>• Data storytelling with Power BI dashboards</w:t>
      </w:r>
    </w:p>
    <w:p w14:paraId="74B4CE06" w14:textId="77777777" w:rsidR="004E3623" w:rsidRDefault="00762C16">
      <w:r>
        <w:br w:type="page"/>
      </w:r>
    </w:p>
    <w:p w14:paraId="5750A8E6" w14:textId="77777777" w:rsidR="004E3623" w:rsidRDefault="00762C16">
      <w:pPr>
        <w:pStyle w:val="Heading1"/>
      </w:pPr>
      <w:r>
        <w:lastRenderedPageBreak/>
        <w:t>CHAPTER 6: CONCLUSION</w:t>
      </w:r>
    </w:p>
    <w:p w14:paraId="4C6C6EF9" w14:textId="77777777" w:rsidR="004E3623" w:rsidRDefault="00762C16">
      <w:r>
        <w:t>This project highlighted how data science techniques can uncover insights from health data and assist in early detection of cardiovascular risk. The end-to-end process included data cleaning, analysis, modeling, evaluation, and visualization. The experience enhanced practical understanding of healthcare analytics and predictive modeling.</w:t>
      </w:r>
    </w:p>
    <w:p w14:paraId="7D133E76" w14:textId="77777777" w:rsidR="008745FA" w:rsidRPr="008745FA" w:rsidRDefault="008745FA" w:rsidP="008745FA">
      <w:pPr>
        <w:rPr>
          <w:lang w:val="en-IN"/>
        </w:rPr>
      </w:pPr>
      <w:r w:rsidRPr="008745FA">
        <w:rPr>
          <w:b/>
          <w:bCs/>
          <w:lang w:val="en-IN"/>
        </w:rPr>
        <w:t>Broader Implications:</w:t>
      </w:r>
    </w:p>
    <w:p w14:paraId="665036DE" w14:textId="77777777" w:rsidR="008745FA" w:rsidRPr="008745FA" w:rsidRDefault="008745FA" w:rsidP="008745FA">
      <w:pPr>
        <w:numPr>
          <w:ilvl w:val="0"/>
          <w:numId w:val="42"/>
        </w:numPr>
        <w:rPr>
          <w:lang w:val="en-IN"/>
        </w:rPr>
      </w:pPr>
      <w:r w:rsidRPr="008745FA">
        <w:rPr>
          <w:b/>
          <w:bCs/>
          <w:lang w:val="en-IN"/>
        </w:rPr>
        <w:t>Clinical Applications:</w:t>
      </w:r>
    </w:p>
    <w:p w14:paraId="2E55C22F" w14:textId="77777777" w:rsidR="008745FA" w:rsidRPr="008745FA" w:rsidRDefault="008745FA" w:rsidP="008745FA">
      <w:pPr>
        <w:numPr>
          <w:ilvl w:val="1"/>
          <w:numId w:val="43"/>
        </w:numPr>
        <w:rPr>
          <w:lang w:val="en-IN"/>
        </w:rPr>
      </w:pPr>
      <w:r w:rsidRPr="008745FA">
        <w:rPr>
          <w:lang w:val="en-IN"/>
        </w:rPr>
        <w:t>Potential for integration with EHR systems</w:t>
      </w:r>
    </w:p>
    <w:p w14:paraId="2B074F41" w14:textId="77777777" w:rsidR="008745FA" w:rsidRPr="008745FA" w:rsidRDefault="008745FA" w:rsidP="008745FA">
      <w:pPr>
        <w:numPr>
          <w:ilvl w:val="1"/>
          <w:numId w:val="43"/>
        </w:numPr>
        <w:rPr>
          <w:lang w:val="en-IN"/>
        </w:rPr>
      </w:pPr>
      <w:r w:rsidRPr="008745FA">
        <w:rPr>
          <w:lang w:val="en-IN"/>
        </w:rPr>
        <w:t>Use in remote patient monitoring</w:t>
      </w:r>
    </w:p>
    <w:p w14:paraId="527843B5" w14:textId="77777777" w:rsidR="008745FA" w:rsidRPr="008745FA" w:rsidRDefault="008745FA" w:rsidP="008745FA">
      <w:pPr>
        <w:numPr>
          <w:ilvl w:val="1"/>
          <w:numId w:val="43"/>
        </w:numPr>
        <w:rPr>
          <w:lang w:val="en-IN"/>
        </w:rPr>
      </w:pPr>
      <w:r w:rsidRPr="008745FA">
        <w:rPr>
          <w:lang w:val="en-IN"/>
        </w:rPr>
        <w:t>Application in population health management</w:t>
      </w:r>
    </w:p>
    <w:p w14:paraId="6ACA6173" w14:textId="77777777" w:rsidR="008745FA" w:rsidRPr="008745FA" w:rsidRDefault="008745FA" w:rsidP="008745FA">
      <w:pPr>
        <w:numPr>
          <w:ilvl w:val="0"/>
          <w:numId w:val="42"/>
        </w:numPr>
        <w:rPr>
          <w:lang w:val="en-IN"/>
        </w:rPr>
      </w:pPr>
      <w:r w:rsidRPr="008745FA">
        <w:rPr>
          <w:b/>
          <w:bCs/>
          <w:lang w:val="en-IN"/>
        </w:rPr>
        <w:t>Future Directions:</w:t>
      </w:r>
    </w:p>
    <w:p w14:paraId="71096BCA" w14:textId="77777777" w:rsidR="008745FA" w:rsidRPr="008745FA" w:rsidRDefault="008745FA" w:rsidP="008745FA">
      <w:pPr>
        <w:numPr>
          <w:ilvl w:val="1"/>
          <w:numId w:val="44"/>
        </w:numPr>
        <w:rPr>
          <w:lang w:val="en-IN"/>
        </w:rPr>
      </w:pPr>
      <w:r w:rsidRPr="008745FA">
        <w:rPr>
          <w:lang w:val="en-IN"/>
        </w:rPr>
        <w:t>Incorporation of time-series data</w:t>
      </w:r>
    </w:p>
    <w:p w14:paraId="11791DB2" w14:textId="77777777" w:rsidR="008745FA" w:rsidRPr="008745FA" w:rsidRDefault="008745FA" w:rsidP="008745FA">
      <w:pPr>
        <w:numPr>
          <w:ilvl w:val="1"/>
          <w:numId w:val="44"/>
        </w:numPr>
        <w:rPr>
          <w:lang w:val="en-IN"/>
        </w:rPr>
      </w:pPr>
      <w:r w:rsidRPr="008745FA">
        <w:rPr>
          <w:lang w:val="en-IN"/>
        </w:rPr>
        <w:t>Integration with wearable device data</w:t>
      </w:r>
    </w:p>
    <w:p w14:paraId="6E74EC22" w14:textId="77777777" w:rsidR="008745FA" w:rsidRPr="008745FA" w:rsidRDefault="008745FA" w:rsidP="008745FA">
      <w:pPr>
        <w:numPr>
          <w:ilvl w:val="1"/>
          <w:numId w:val="44"/>
        </w:numPr>
        <w:rPr>
          <w:lang w:val="en-IN"/>
        </w:rPr>
      </w:pPr>
      <w:r w:rsidRPr="008745FA">
        <w:rPr>
          <w:lang w:val="en-IN"/>
        </w:rPr>
        <w:t>Development of real-time monitoring systems</w:t>
      </w:r>
    </w:p>
    <w:p w14:paraId="1693D694" w14:textId="77777777" w:rsidR="008745FA" w:rsidRPr="008745FA" w:rsidRDefault="008745FA" w:rsidP="008745FA">
      <w:pPr>
        <w:numPr>
          <w:ilvl w:val="0"/>
          <w:numId w:val="42"/>
        </w:numPr>
        <w:rPr>
          <w:lang w:val="en-IN"/>
        </w:rPr>
      </w:pPr>
      <w:r w:rsidRPr="008745FA">
        <w:rPr>
          <w:b/>
          <w:bCs/>
          <w:lang w:val="en-IN"/>
        </w:rPr>
        <w:t>Professional Development:</w:t>
      </w:r>
    </w:p>
    <w:p w14:paraId="409BB9EB" w14:textId="77777777" w:rsidR="008745FA" w:rsidRPr="008745FA" w:rsidRDefault="008745FA" w:rsidP="008745FA">
      <w:pPr>
        <w:numPr>
          <w:ilvl w:val="1"/>
          <w:numId w:val="45"/>
        </w:numPr>
        <w:rPr>
          <w:lang w:val="en-IN"/>
        </w:rPr>
      </w:pPr>
      <w:r w:rsidRPr="008745FA">
        <w:rPr>
          <w:lang w:val="en-IN"/>
        </w:rPr>
        <w:t>Gained competency in full analytics pipeline</w:t>
      </w:r>
    </w:p>
    <w:p w14:paraId="31383128" w14:textId="77777777" w:rsidR="008745FA" w:rsidRPr="008745FA" w:rsidRDefault="008745FA" w:rsidP="008745FA">
      <w:pPr>
        <w:numPr>
          <w:ilvl w:val="1"/>
          <w:numId w:val="45"/>
        </w:numPr>
        <w:rPr>
          <w:lang w:val="en-IN"/>
        </w:rPr>
      </w:pPr>
      <w:r w:rsidRPr="008745FA">
        <w:rPr>
          <w:lang w:val="en-IN"/>
        </w:rPr>
        <w:t>Developed critical thinking for medical AI</w:t>
      </w:r>
    </w:p>
    <w:p w14:paraId="53C29BA1" w14:textId="77777777" w:rsidR="008745FA" w:rsidRDefault="008745FA" w:rsidP="008745FA">
      <w:pPr>
        <w:numPr>
          <w:ilvl w:val="1"/>
          <w:numId w:val="45"/>
        </w:numPr>
        <w:rPr>
          <w:lang w:val="en-IN"/>
        </w:rPr>
      </w:pPr>
      <w:r w:rsidRPr="008745FA">
        <w:rPr>
          <w:lang w:val="en-IN"/>
        </w:rPr>
        <w:t>Enhanced collaboration skills through stakeholder communication</w:t>
      </w:r>
    </w:p>
    <w:p w14:paraId="0D474415" w14:textId="77777777" w:rsidR="008745FA" w:rsidRDefault="008745FA" w:rsidP="008745FA">
      <w:pPr>
        <w:rPr>
          <w:lang w:val="en-IN"/>
        </w:rPr>
      </w:pPr>
    </w:p>
    <w:p w14:paraId="101F1D1D" w14:textId="77777777" w:rsidR="008745FA" w:rsidRDefault="008745FA" w:rsidP="008745FA">
      <w:pPr>
        <w:rPr>
          <w:lang w:val="en-IN"/>
        </w:rPr>
      </w:pPr>
    </w:p>
    <w:p w14:paraId="3ADD9146" w14:textId="77777777" w:rsidR="008745FA" w:rsidRDefault="008745FA" w:rsidP="008745FA">
      <w:pPr>
        <w:rPr>
          <w:lang w:val="en-IN"/>
        </w:rPr>
      </w:pPr>
    </w:p>
    <w:p w14:paraId="61E79A9C" w14:textId="77777777" w:rsidR="008745FA" w:rsidRDefault="008745FA" w:rsidP="008745FA">
      <w:pPr>
        <w:rPr>
          <w:lang w:val="en-IN"/>
        </w:rPr>
      </w:pPr>
    </w:p>
    <w:p w14:paraId="1E0CDA1C" w14:textId="77777777" w:rsidR="008745FA" w:rsidRDefault="008745FA" w:rsidP="008745FA">
      <w:pPr>
        <w:rPr>
          <w:lang w:val="en-IN"/>
        </w:rPr>
      </w:pPr>
    </w:p>
    <w:p w14:paraId="3221357F" w14:textId="77777777" w:rsidR="008745FA" w:rsidRDefault="008745FA" w:rsidP="008745FA">
      <w:pPr>
        <w:rPr>
          <w:lang w:val="en-IN"/>
        </w:rPr>
      </w:pPr>
    </w:p>
    <w:p w14:paraId="1BD6A8B4" w14:textId="77777777" w:rsidR="008745FA" w:rsidRDefault="008745FA" w:rsidP="008745FA">
      <w:pPr>
        <w:rPr>
          <w:lang w:val="en-IN"/>
        </w:rPr>
      </w:pPr>
    </w:p>
    <w:p w14:paraId="742DC4D3" w14:textId="77777777" w:rsidR="008745FA" w:rsidRDefault="008745FA"/>
    <w:sectPr w:rsidR="008745FA" w:rsidSect="00034616">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3F5C2F" w14:textId="77777777" w:rsidR="00666D42" w:rsidRDefault="00666D42" w:rsidP="008E3401">
      <w:pPr>
        <w:spacing w:after="0" w:line="240" w:lineRule="auto"/>
      </w:pPr>
      <w:r>
        <w:separator/>
      </w:r>
    </w:p>
  </w:endnote>
  <w:endnote w:type="continuationSeparator" w:id="0">
    <w:p w14:paraId="0AD0E204" w14:textId="77777777" w:rsidR="00666D42" w:rsidRDefault="00666D42" w:rsidP="008E3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6021324"/>
      <w:docPartObj>
        <w:docPartGallery w:val="Page Numbers (Bottom of Page)"/>
        <w:docPartUnique/>
      </w:docPartObj>
    </w:sdtPr>
    <w:sdtEndPr>
      <w:rPr>
        <w:noProof/>
      </w:rPr>
    </w:sdtEndPr>
    <w:sdtContent>
      <w:p w14:paraId="0C215447" w14:textId="5E3500E0" w:rsidR="003A5DE2" w:rsidRDefault="003A5D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8A5466" w14:textId="77777777" w:rsidR="008E3401" w:rsidRDefault="008E34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DA2488" w14:textId="77777777" w:rsidR="00666D42" w:rsidRDefault="00666D42" w:rsidP="008E3401">
      <w:pPr>
        <w:spacing w:after="0" w:line="240" w:lineRule="auto"/>
      </w:pPr>
      <w:r>
        <w:separator/>
      </w:r>
    </w:p>
  </w:footnote>
  <w:footnote w:type="continuationSeparator" w:id="0">
    <w:p w14:paraId="5D9137E3" w14:textId="77777777" w:rsidR="00666D42" w:rsidRDefault="00666D42" w:rsidP="008E34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E5D42B6"/>
    <w:multiLevelType w:val="multilevel"/>
    <w:tmpl w:val="44EC6F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F1C4C"/>
    <w:multiLevelType w:val="multilevel"/>
    <w:tmpl w:val="7A2684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C619B7"/>
    <w:multiLevelType w:val="multilevel"/>
    <w:tmpl w:val="8EBE8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0C4310"/>
    <w:multiLevelType w:val="multilevel"/>
    <w:tmpl w:val="C39A63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9D3842"/>
    <w:multiLevelType w:val="multilevel"/>
    <w:tmpl w:val="D7D6D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152785"/>
    <w:multiLevelType w:val="multilevel"/>
    <w:tmpl w:val="C414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73198"/>
    <w:multiLevelType w:val="multilevel"/>
    <w:tmpl w:val="3A50740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8D0835"/>
    <w:multiLevelType w:val="multilevel"/>
    <w:tmpl w:val="25C8AD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AF0D2D"/>
    <w:multiLevelType w:val="multilevel"/>
    <w:tmpl w:val="48008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755D7C"/>
    <w:multiLevelType w:val="multilevel"/>
    <w:tmpl w:val="2CF2A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6A6C76"/>
    <w:multiLevelType w:val="multilevel"/>
    <w:tmpl w:val="E878D8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103631"/>
    <w:multiLevelType w:val="multilevel"/>
    <w:tmpl w:val="68B0C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666A14"/>
    <w:multiLevelType w:val="multilevel"/>
    <w:tmpl w:val="B2F61A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FE2006"/>
    <w:multiLevelType w:val="multilevel"/>
    <w:tmpl w:val="793A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78537B"/>
    <w:multiLevelType w:val="multilevel"/>
    <w:tmpl w:val="69B4AC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E747A7"/>
    <w:multiLevelType w:val="multilevel"/>
    <w:tmpl w:val="4F748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140744"/>
    <w:multiLevelType w:val="multilevel"/>
    <w:tmpl w:val="B8FC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D050D7"/>
    <w:multiLevelType w:val="multilevel"/>
    <w:tmpl w:val="46CC5D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B830AF"/>
    <w:multiLevelType w:val="multilevel"/>
    <w:tmpl w:val="C3CC23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1231FF"/>
    <w:multiLevelType w:val="multilevel"/>
    <w:tmpl w:val="92044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D12ED3"/>
    <w:multiLevelType w:val="multilevel"/>
    <w:tmpl w:val="D05030A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2B1086"/>
    <w:multiLevelType w:val="multilevel"/>
    <w:tmpl w:val="75141DA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862DCE"/>
    <w:multiLevelType w:val="multilevel"/>
    <w:tmpl w:val="D8B4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5C3A36"/>
    <w:multiLevelType w:val="multilevel"/>
    <w:tmpl w:val="AEE8A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637D02"/>
    <w:multiLevelType w:val="multilevel"/>
    <w:tmpl w:val="939E92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48260F"/>
    <w:multiLevelType w:val="multilevel"/>
    <w:tmpl w:val="1D22F6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9E2B04"/>
    <w:multiLevelType w:val="multilevel"/>
    <w:tmpl w:val="C45CB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23472E"/>
    <w:multiLevelType w:val="multilevel"/>
    <w:tmpl w:val="486019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231E35"/>
    <w:multiLevelType w:val="multilevel"/>
    <w:tmpl w:val="A0C062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5601A5"/>
    <w:multiLevelType w:val="multilevel"/>
    <w:tmpl w:val="23AA75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1E0CAF"/>
    <w:multiLevelType w:val="multilevel"/>
    <w:tmpl w:val="A0D47B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BD1104"/>
    <w:multiLevelType w:val="multilevel"/>
    <w:tmpl w:val="30CA2A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8E5D24"/>
    <w:multiLevelType w:val="multilevel"/>
    <w:tmpl w:val="EA42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290B90"/>
    <w:multiLevelType w:val="multilevel"/>
    <w:tmpl w:val="373081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DE2668"/>
    <w:multiLevelType w:val="multilevel"/>
    <w:tmpl w:val="33C8F5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462DA0"/>
    <w:multiLevelType w:val="multilevel"/>
    <w:tmpl w:val="21C83C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2191123">
    <w:abstractNumId w:val="8"/>
  </w:num>
  <w:num w:numId="2" w16cid:durableId="679895240">
    <w:abstractNumId w:val="6"/>
  </w:num>
  <w:num w:numId="3" w16cid:durableId="90589873">
    <w:abstractNumId w:val="5"/>
  </w:num>
  <w:num w:numId="4" w16cid:durableId="344864531">
    <w:abstractNumId w:val="4"/>
  </w:num>
  <w:num w:numId="5" w16cid:durableId="722632539">
    <w:abstractNumId w:val="7"/>
  </w:num>
  <w:num w:numId="6" w16cid:durableId="537278161">
    <w:abstractNumId w:val="3"/>
  </w:num>
  <w:num w:numId="7" w16cid:durableId="2114204838">
    <w:abstractNumId w:val="2"/>
  </w:num>
  <w:num w:numId="8" w16cid:durableId="1154954580">
    <w:abstractNumId w:val="1"/>
  </w:num>
  <w:num w:numId="9" w16cid:durableId="1775052005">
    <w:abstractNumId w:val="0"/>
  </w:num>
  <w:num w:numId="10" w16cid:durableId="2115900476">
    <w:abstractNumId w:val="14"/>
  </w:num>
  <w:num w:numId="11" w16cid:durableId="883369385">
    <w:abstractNumId w:val="41"/>
  </w:num>
  <w:num w:numId="12" w16cid:durableId="1581713552">
    <w:abstractNumId w:val="20"/>
  </w:num>
  <w:num w:numId="13" w16cid:durableId="1720930478">
    <w:abstractNumId w:val="11"/>
  </w:num>
  <w:num w:numId="14" w16cid:durableId="2042630298">
    <w:abstractNumId w:val="36"/>
  </w:num>
  <w:num w:numId="15" w16cid:durableId="1245339791">
    <w:abstractNumId w:val="42"/>
  </w:num>
  <w:num w:numId="16" w16cid:durableId="604726993">
    <w:abstractNumId w:val="24"/>
  </w:num>
  <w:num w:numId="17" w16cid:durableId="572550720">
    <w:abstractNumId w:val="29"/>
  </w:num>
  <w:num w:numId="18" w16cid:durableId="1242645820">
    <w:abstractNumId w:val="39"/>
  </w:num>
  <w:num w:numId="19" w16cid:durableId="553740009">
    <w:abstractNumId w:val="30"/>
  </w:num>
  <w:num w:numId="20" w16cid:durableId="872885804">
    <w:abstractNumId w:val="38"/>
  </w:num>
  <w:num w:numId="21" w16cid:durableId="969632002">
    <w:abstractNumId w:val="31"/>
  </w:num>
  <w:num w:numId="22" w16cid:durableId="610817034">
    <w:abstractNumId w:val="18"/>
  </w:num>
  <w:num w:numId="23" w16cid:durableId="559245710">
    <w:abstractNumId w:val="25"/>
  </w:num>
  <w:num w:numId="24" w16cid:durableId="798835796">
    <w:abstractNumId w:val="22"/>
  </w:num>
  <w:num w:numId="25" w16cid:durableId="334037489">
    <w:abstractNumId w:val="35"/>
  </w:num>
  <w:num w:numId="26" w16cid:durableId="277301216">
    <w:abstractNumId w:val="9"/>
  </w:num>
  <w:num w:numId="27" w16cid:durableId="106512421">
    <w:abstractNumId w:val="40"/>
  </w:num>
  <w:num w:numId="28" w16cid:durableId="2012416639">
    <w:abstractNumId w:val="33"/>
  </w:num>
  <w:num w:numId="29" w16cid:durableId="1555048623">
    <w:abstractNumId w:val="17"/>
  </w:num>
  <w:num w:numId="30" w16cid:durableId="967668015">
    <w:abstractNumId w:val="19"/>
  </w:num>
  <w:num w:numId="31" w16cid:durableId="59064127">
    <w:abstractNumId w:val="44"/>
  </w:num>
  <w:num w:numId="32" w16cid:durableId="1070156233">
    <w:abstractNumId w:val="21"/>
  </w:num>
  <w:num w:numId="33" w16cid:durableId="953512725">
    <w:abstractNumId w:val="28"/>
  </w:num>
  <w:num w:numId="34" w16cid:durableId="47186828">
    <w:abstractNumId w:val="37"/>
  </w:num>
  <w:num w:numId="35" w16cid:durableId="1924144975">
    <w:abstractNumId w:val="27"/>
  </w:num>
  <w:num w:numId="36" w16cid:durableId="1256743215">
    <w:abstractNumId w:val="15"/>
  </w:num>
  <w:num w:numId="37" w16cid:durableId="225143745">
    <w:abstractNumId w:val="13"/>
  </w:num>
  <w:num w:numId="38" w16cid:durableId="1411540998">
    <w:abstractNumId w:val="34"/>
  </w:num>
  <w:num w:numId="39" w16cid:durableId="1703238499">
    <w:abstractNumId w:val="23"/>
  </w:num>
  <w:num w:numId="40" w16cid:durableId="200631406">
    <w:abstractNumId w:val="26"/>
  </w:num>
  <w:num w:numId="41" w16cid:durableId="478310280">
    <w:abstractNumId w:val="16"/>
  </w:num>
  <w:num w:numId="42" w16cid:durableId="2053387142">
    <w:abstractNumId w:val="32"/>
  </w:num>
  <w:num w:numId="43" w16cid:durableId="1253706239">
    <w:abstractNumId w:val="10"/>
  </w:num>
  <w:num w:numId="44" w16cid:durableId="1919485373">
    <w:abstractNumId w:val="12"/>
  </w:num>
  <w:num w:numId="45" w16cid:durableId="454376061">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83912"/>
    <w:rsid w:val="0015074B"/>
    <w:rsid w:val="00293A36"/>
    <w:rsid w:val="0029639D"/>
    <w:rsid w:val="00326F90"/>
    <w:rsid w:val="00347A7F"/>
    <w:rsid w:val="003A5DE2"/>
    <w:rsid w:val="004944E0"/>
    <w:rsid w:val="00496CA7"/>
    <w:rsid w:val="004E3623"/>
    <w:rsid w:val="0051157A"/>
    <w:rsid w:val="005A1350"/>
    <w:rsid w:val="005B20A0"/>
    <w:rsid w:val="005F2480"/>
    <w:rsid w:val="006062C8"/>
    <w:rsid w:val="00666D42"/>
    <w:rsid w:val="00690D67"/>
    <w:rsid w:val="00762C16"/>
    <w:rsid w:val="00854FE9"/>
    <w:rsid w:val="008745FA"/>
    <w:rsid w:val="008E3401"/>
    <w:rsid w:val="00926D01"/>
    <w:rsid w:val="00A40CA1"/>
    <w:rsid w:val="00AA1D8D"/>
    <w:rsid w:val="00B47730"/>
    <w:rsid w:val="00B95D7D"/>
    <w:rsid w:val="00BD1124"/>
    <w:rsid w:val="00C27D18"/>
    <w:rsid w:val="00C74066"/>
    <w:rsid w:val="00CB0664"/>
    <w:rsid w:val="00CC6B8C"/>
    <w:rsid w:val="00CF0ABB"/>
    <w:rsid w:val="00DF0123"/>
    <w:rsid w:val="00DF460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D6174B"/>
  <w14:defaultImageDpi w14:val="300"/>
  <w15:docId w15:val="{56EC3D99-9830-49B9-8D9D-249BBAD08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762C16"/>
    <w:rPr>
      <w:color w:val="0000FF" w:themeColor="hyperlink"/>
      <w:u w:val="single"/>
    </w:rPr>
  </w:style>
  <w:style w:type="character" w:styleId="UnresolvedMention">
    <w:name w:val="Unresolved Mention"/>
    <w:basedOn w:val="DefaultParagraphFont"/>
    <w:uiPriority w:val="99"/>
    <w:semiHidden/>
    <w:unhideWhenUsed/>
    <w:rsid w:val="00762C16"/>
    <w:rPr>
      <w:color w:val="605E5C"/>
      <w:shd w:val="clear" w:color="auto" w:fill="E1DFDD"/>
    </w:rPr>
  </w:style>
  <w:style w:type="character" w:styleId="FollowedHyperlink">
    <w:name w:val="FollowedHyperlink"/>
    <w:basedOn w:val="DefaultParagraphFont"/>
    <w:uiPriority w:val="99"/>
    <w:semiHidden/>
    <w:unhideWhenUsed/>
    <w:rsid w:val="00CC6B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16975">
      <w:bodyDiv w:val="1"/>
      <w:marLeft w:val="0"/>
      <w:marRight w:val="0"/>
      <w:marTop w:val="0"/>
      <w:marBottom w:val="0"/>
      <w:divBdr>
        <w:top w:val="none" w:sz="0" w:space="0" w:color="auto"/>
        <w:left w:val="none" w:sz="0" w:space="0" w:color="auto"/>
        <w:bottom w:val="none" w:sz="0" w:space="0" w:color="auto"/>
        <w:right w:val="none" w:sz="0" w:space="0" w:color="auto"/>
      </w:divBdr>
    </w:div>
    <w:div w:id="72550095">
      <w:bodyDiv w:val="1"/>
      <w:marLeft w:val="0"/>
      <w:marRight w:val="0"/>
      <w:marTop w:val="0"/>
      <w:marBottom w:val="0"/>
      <w:divBdr>
        <w:top w:val="none" w:sz="0" w:space="0" w:color="auto"/>
        <w:left w:val="none" w:sz="0" w:space="0" w:color="auto"/>
        <w:bottom w:val="none" w:sz="0" w:space="0" w:color="auto"/>
        <w:right w:val="none" w:sz="0" w:space="0" w:color="auto"/>
      </w:divBdr>
    </w:div>
    <w:div w:id="83960496">
      <w:bodyDiv w:val="1"/>
      <w:marLeft w:val="0"/>
      <w:marRight w:val="0"/>
      <w:marTop w:val="0"/>
      <w:marBottom w:val="0"/>
      <w:divBdr>
        <w:top w:val="none" w:sz="0" w:space="0" w:color="auto"/>
        <w:left w:val="none" w:sz="0" w:space="0" w:color="auto"/>
        <w:bottom w:val="none" w:sz="0" w:space="0" w:color="auto"/>
        <w:right w:val="none" w:sz="0" w:space="0" w:color="auto"/>
      </w:divBdr>
    </w:div>
    <w:div w:id="326056711">
      <w:bodyDiv w:val="1"/>
      <w:marLeft w:val="0"/>
      <w:marRight w:val="0"/>
      <w:marTop w:val="0"/>
      <w:marBottom w:val="0"/>
      <w:divBdr>
        <w:top w:val="none" w:sz="0" w:space="0" w:color="auto"/>
        <w:left w:val="none" w:sz="0" w:space="0" w:color="auto"/>
        <w:bottom w:val="none" w:sz="0" w:space="0" w:color="auto"/>
        <w:right w:val="none" w:sz="0" w:space="0" w:color="auto"/>
      </w:divBdr>
    </w:div>
    <w:div w:id="330256919">
      <w:bodyDiv w:val="1"/>
      <w:marLeft w:val="0"/>
      <w:marRight w:val="0"/>
      <w:marTop w:val="0"/>
      <w:marBottom w:val="0"/>
      <w:divBdr>
        <w:top w:val="none" w:sz="0" w:space="0" w:color="auto"/>
        <w:left w:val="none" w:sz="0" w:space="0" w:color="auto"/>
        <w:bottom w:val="none" w:sz="0" w:space="0" w:color="auto"/>
        <w:right w:val="none" w:sz="0" w:space="0" w:color="auto"/>
      </w:divBdr>
    </w:div>
    <w:div w:id="530581398">
      <w:bodyDiv w:val="1"/>
      <w:marLeft w:val="0"/>
      <w:marRight w:val="0"/>
      <w:marTop w:val="0"/>
      <w:marBottom w:val="0"/>
      <w:divBdr>
        <w:top w:val="none" w:sz="0" w:space="0" w:color="auto"/>
        <w:left w:val="none" w:sz="0" w:space="0" w:color="auto"/>
        <w:bottom w:val="none" w:sz="0" w:space="0" w:color="auto"/>
        <w:right w:val="none" w:sz="0" w:space="0" w:color="auto"/>
      </w:divBdr>
    </w:div>
    <w:div w:id="684599657">
      <w:bodyDiv w:val="1"/>
      <w:marLeft w:val="0"/>
      <w:marRight w:val="0"/>
      <w:marTop w:val="0"/>
      <w:marBottom w:val="0"/>
      <w:divBdr>
        <w:top w:val="none" w:sz="0" w:space="0" w:color="auto"/>
        <w:left w:val="none" w:sz="0" w:space="0" w:color="auto"/>
        <w:bottom w:val="none" w:sz="0" w:space="0" w:color="auto"/>
        <w:right w:val="none" w:sz="0" w:space="0" w:color="auto"/>
      </w:divBdr>
    </w:div>
    <w:div w:id="748766623">
      <w:bodyDiv w:val="1"/>
      <w:marLeft w:val="0"/>
      <w:marRight w:val="0"/>
      <w:marTop w:val="0"/>
      <w:marBottom w:val="0"/>
      <w:divBdr>
        <w:top w:val="none" w:sz="0" w:space="0" w:color="auto"/>
        <w:left w:val="none" w:sz="0" w:space="0" w:color="auto"/>
        <w:bottom w:val="none" w:sz="0" w:space="0" w:color="auto"/>
        <w:right w:val="none" w:sz="0" w:space="0" w:color="auto"/>
      </w:divBdr>
    </w:div>
    <w:div w:id="818309600">
      <w:bodyDiv w:val="1"/>
      <w:marLeft w:val="0"/>
      <w:marRight w:val="0"/>
      <w:marTop w:val="0"/>
      <w:marBottom w:val="0"/>
      <w:divBdr>
        <w:top w:val="none" w:sz="0" w:space="0" w:color="auto"/>
        <w:left w:val="none" w:sz="0" w:space="0" w:color="auto"/>
        <w:bottom w:val="none" w:sz="0" w:space="0" w:color="auto"/>
        <w:right w:val="none" w:sz="0" w:space="0" w:color="auto"/>
      </w:divBdr>
    </w:div>
    <w:div w:id="947271732">
      <w:bodyDiv w:val="1"/>
      <w:marLeft w:val="0"/>
      <w:marRight w:val="0"/>
      <w:marTop w:val="0"/>
      <w:marBottom w:val="0"/>
      <w:divBdr>
        <w:top w:val="none" w:sz="0" w:space="0" w:color="auto"/>
        <w:left w:val="none" w:sz="0" w:space="0" w:color="auto"/>
        <w:bottom w:val="none" w:sz="0" w:space="0" w:color="auto"/>
        <w:right w:val="none" w:sz="0" w:space="0" w:color="auto"/>
      </w:divBdr>
    </w:div>
    <w:div w:id="1033383289">
      <w:bodyDiv w:val="1"/>
      <w:marLeft w:val="0"/>
      <w:marRight w:val="0"/>
      <w:marTop w:val="0"/>
      <w:marBottom w:val="0"/>
      <w:divBdr>
        <w:top w:val="none" w:sz="0" w:space="0" w:color="auto"/>
        <w:left w:val="none" w:sz="0" w:space="0" w:color="auto"/>
        <w:bottom w:val="none" w:sz="0" w:space="0" w:color="auto"/>
        <w:right w:val="none" w:sz="0" w:space="0" w:color="auto"/>
      </w:divBdr>
    </w:div>
    <w:div w:id="1125806512">
      <w:bodyDiv w:val="1"/>
      <w:marLeft w:val="0"/>
      <w:marRight w:val="0"/>
      <w:marTop w:val="0"/>
      <w:marBottom w:val="0"/>
      <w:divBdr>
        <w:top w:val="none" w:sz="0" w:space="0" w:color="auto"/>
        <w:left w:val="none" w:sz="0" w:space="0" w:color="auto"/>
        <w:bottom w:val="none" w:sz="0" w:space="0" w:color="auto"/>
        <w:right w:val="none" w:sz="0" w:space="0" w:color="auto"/>
      </w:divBdr>
    </w:div>
    <w:div w:id="1188715820">
      <w:bodyDiv w:val="1"/>
      <w:marLeft w:val="0"/>
      <w:marRight w:val="0"/>
      <w:marTop w:val="0"/>
      <w:marBottom w:val="0"/>
      <w:divBdr>
        <w:top w:val="none" w:sz="0" w:space="0" w:color="auto"/>
        <w:left w:val="none" w:sz="0" w:space="0" w:color="auto"/>
        <w:bottom w:val="none" w:sz="0" w:space="0" w:color="auto"/>
        <w:right w:val="none" w:sz="0" w:space="0" w:color="auto"/>
      </w:divBdr>
    </w:div>
    <w:div w:id="1189375370">
      <w:bodyDiv w:val="1"/>
      <w:marLeft w:val="0"/>
      <w:marRight w:val="0"/>
      <w:marTop w:val="0"/>
      <w:marBottom w:val="0"/>
      <w:divBdr>
        <w:top w:val="none" w:sz="0" w:space="0" w:color="auto"/>
        <w:left w:val="none" w:sz="0" w:space="0" w:color="auto"/>
        <w:bottom w:val="none" w:sz="0" w:space="0" w:color="auto"/>
        <w:right w:val="none" w:sz="0" w:space="0" w:color="auto"/>
      </w:divBdr>
    </w:div>
    <w:div w:id="1260678125">
      <w:bodyDiv w:val="1"/>
      <w:marLeft w:val="0"/>
      <w:marRight w:val="0"/>
      <w:marTop w:val="0"/>
      <w:marBottom w:val="0"/>
      <w:divBdr>
        <w:top w:val="none" w:sz="0" w:space="0" w:color="auto"/>
        <w:left w:val="none" w:sz="0" w:space="0" w:color="auto"/>
        <w:bottom w:val="none" w:sz="0" w:space="0" w:color="auto"/>
        <w:right w:val="none" w:sz="0" w:space="0" w:color="auto"/>
      </w:divBdr>
    </w:div>
    <w:div w:id="1360618871">
      <w:bodyDiv w:val="1"/>
      <w:marLeft w:val="0"/>
      <w:marRight w:val="0"/>
      <w:marTop w:val="0"/>
      <w:marBottom w:val="0"/>
      <w:divBdr>
        <w:top w:val="none" w:sz="0" w:space="0" w:color="auto"/>
        <w:left w:val="none" w:sz="0" w:space="0" w:color="auto"/>
        <w:bottom w:val="none" w:sz="0" w:space="0" w:color="auto"/>
        <w:right w:val="none" w:sz="0" w:space="0" w:color="auto"/>
      </w:divBdr>
    </w:div>
    <w:div w:id="1407844465">
      <w:bodyDiv w:val="1"/>
      <w:marLeft w:val="0"/>
      <w:marRight w:val="0"/>
      <w:marTop w:val="0"/>
      <w:marBottom w:val="0"/>
      <w:divBdr>
        <w:top w:val="none" w:sz="0" w:space="0" w:color="auto"/>
        <w:left w:val="none" w:sz="0" w:space="0" w:color="auto"/>
        <w:bottom w:val="none" w:sz="0" w:space="0" w:color="auto"/>
        <w:right w:val="none" w:sz="0" w:space="0" w:color="auto"/>
      </w:divBdr>
    </w:div>
    <w:div w:id="1438060722">
      <w:bodyDiv w:val="1"/>
      <w:marLeft w:val="0"/>
      <w:marRight w:val="0"/>
      <w:marTop w:val="0"/>
      <w:marBottom w:val="0"/>
      <w:divBdr>
        <w:top w:val="none" w:sz="0" w:space="0" w:color="auto"/>
        <w:left w:val="none" w:sz="0" w:space="0" w:color="auto"/>
        <w:bottom w:val="none" w:sz="0" w:space="0" w:color="auto"/>
        <w:right w:val="none" w:sz="0" w:space="0" w:color="auto"/>
      </w:divBdr>
    </w:div>
    <w:div w:id="1624723699">
      <w:bodyDiv w:val="1"/>
      <w:marLeft w:val="0"/>
      <w:marRight w:val="0"/>
      <w:marTop w:val="0"/>
      <w:marBottom w:val="0"/>
      <w:divBdr>
        <w:top w:val="none" w:sz="0" w:space="0" w:color="auto"/>
        <w:left w:val="none" w:sz="0" w:space="0" w:color="auto"/>
        <w:bottom w:val="none" w:sz="0" w:space="0" w:color="auto"/>
        <w:right w:val="none" w:sz="0" w:space="0" w:color="auto"/>
      </w:divBdr>
    </w:div>
    <w:div w:id="1649093966">
      <w:bodyDiv w:val="1"/>
      <w:marLeft w:val="0"/>
      <w:marRight w:val="0"/>
      <w:marTop w:val="0"/>
      <w:marBottom w:val="0"/>
      <w:divBdr>
        <w:top w:val="none" w:sz="0" w:space="0" w:color="auto"/>
        <w:left w:val="none" w:sz="0" w:space="0" w:color="auto"/>
        <w:bottom w:val="none" w:sz="0" w:space="0" w:color="auto"/>
        <w:right w:val="none" w:sz="0" w:space="0" w:color="auto"/>
      </w:divBdr>
    </w:div>
    <w:div w:id="1702317292">
      <w:bodyDiv w:val="1"/>
      <w:marLeft w:val="0"/>
      <w:marRight w:val="0"/>
      <w:marTop w:val="0"/>
      <w:marBottom w:val="0"/>
      <w:divBdr>
        <w:top w:val="none" w:sz="0" w:space="0" w:color="auto"/>
        <w:left w:val="none" w:sz="0" w:space="0" w:color="auto"/>
        <w:bottom w:val="none" w:sz="0" w:space="0" w:color="auto"/>
        <w:right w:val="none" w:sz="0" w:space="0" w:color="auto"/>
      </w:divBdr>
    </w:div>
    <w:div w:id="1758286819">
      <w:bodyDiv w:val="1"/>
      <w:marLeft w:val="0"/>
      <w:marRight w:val="0"/>
      <w:marTop w:val="0"/>
      <w:marBottom w:val="0"/>
      <w:divBdr>
        <w:top w:val="none" w:sz="0" w:space="0" w:color="auto"/>
        <w:left w:val="none" w:sz="0" w:space="0" w:color="auto"/>
        <w:bottom w:val="none" w:sz="0" w:space="0" w:color="auto"/>
        <w:right w:val="none" w:sz="0" w:space="0" w:color="auto"/>
      </w:divBdr>
    </w:div>
    <w:div w:id="1814836258">
      <w:bodyDiv w:val="1"/>
      <w:marLeft w:val="0"/>
      <w:marRight w:val="0"/>
      <w:marTop w:val="0"/>
      <w:marBottom w:val="0"/>
      <w:divBdr>
        <w:top w:val="none" w:sz="0" w:space="0" w:color="auto"/>
        <w:left w:val="none" w:sz="0" w:space="0" w:color="auto"/>
        <w:bottom w:val="none" w:sz="0" w:space="0" w:color="auto"/>
        <w:right w:val="none" w:sz="0" w:space="0" w:color="auto"/>
      </w:divBdr>
    </w:div>
    <w:div w:id="1843814721">
      <w:bodyDiv w:val="1"/>
      <w:marLeft w:val="0"/>
      <w:marRight w:val="0"/>
      <w:marTop w:val="0"/>
      <w:marBottom w:val="0"/>
      <w:divBdr>
        <w:top w:val="none" w:sz="0" w:space="0" w:color="auto"/>
        <w:left w:val="none" w:sz="0" w:space="0" w:color="auto"/>
        <w:bottom w:val="none" w:sz="0" w:space="0" w:color="auto"/>
        <w:right w:val="none" w:sz="0" w:space="0" w:color="auto"/>
      </w:divBdr>
    </w:div>
    <w:div w:id="1905143185">
      <w:bodyDiv w:val="1"/>
      <w:marLeft w:val="0"/>
      <w:marRight w:val="0"/>
      <w:marTop w:val="0"/>
      <w:marBottom w:val="0"/>
      <w:divBdr>
        <w:top w:val="none" w:sz="0" w:space="0" w:color="auto"/>
        <w:left w:val="none" w:sz="0" w:space="0" w:color="auto"/>
        <w:bottom w:val="none" w:sz="0" w:space="0" w:color="auto"/>
        <w:right w:val="none" w:sz="0" w:space="0" w:color="auto"/>
      </w:divBdr>
    </w:div>
    <w:div w:id="1966042117">
      <w:bodyDiv w:val="1"/>
      <w:marLeft w:val="0"/>
      <w:marRight w:val="0"/>
      <w:marTop w:val="0"/>
      <w:marBottom w:val="0"/>
      <w:divBdr>
        <w:top w:val="none" w:sz="0" w:space="0" w:color="auto"/>
        <w:left w:val="none" w:sz="0" w:space="0" w:color="auto"/>
        <w:bottom w:val="none" w:sz="0" w:space="0" w:color="auto"/>
        <w:right w:val="none" w:sz="0" w:space="0" w:color="auto"/>
      </w:divBdr>
    </w:div>
    <w:div w:id="1966422948">
      <w:bodyDiv w:val="1"/>
      <w:marLeft w:val="0"/>
      <w:marRight w:val="0"/>
      <w:marTop w:val="0"/>
      <w:marBottom w:val="0"/>
      <w:divBdr>
        <w:top w:val="none" w:sz="0" w:space="0" w:color="auto"/>
        <w:left w:val="none" w:sz="0" w:space="0" w:color="auto"/>
        <w:bottom w:val="none" w:sz="0" w:space="0" w:color="auto"/>
        <w:right w:val="none" w:sz="0" w:space="0" w:color="auto"/>
      </w:divBdr>
    </w:div>
    <w:div w:id="2004894727">
      <w:bodyDiv w:val="1"/>
      <w:marLeft w:val="0"/>
      <w:marRight w:val="0"/>
      <w:marTop w:val="0"/>
      <w:marBottom w:val="0"/>
      <w:divBdr>
        <w:top w:val="none" w:sz="0" w:space="0" w:color="auto"/>
        <w:left w:val="none" w:sz="0" w:space="0" w:color="auto"/>
        <w:bottom w:val="none" w:sz="0" w:space="0" w:color="auto"/>
        <w:right w:val="none" w:sz="0" w:space="0" w:color="auto"/>
      </w:divBdr>
    </w:div>
    <w:div w:id="2062440865">
      <w:bodyDiv w:val="1"/>
      <w:marLeft w:val="0"/>
      <w:marRight w:val="0"/>
      <w:marTop w:val="0"/>
      <w:marBottom w:val="0"/>
      <w:divBdr>
        <w:top w:val="none" w:sz="0" w:space="0" w:color="auto"/>
        <w:left w:val="none" w:sz="0" w:space="0" w:color="auto"/>
        <w:bottom w:val="none" w:sz="0" w:space="0" w:color="auto"/>
        <w:right w:val="none" w:sz="0" w:space="0" w:color="auto"/>
      </w:divBdr>
    </w:div>
    <w:div w:id="21338603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mendeley.com/datasets/d9scg7j8fp/1"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24</Pages>
  <Words>1117</Words>
  <Characters>6368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7471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uday vattikuti</cp:lastModifiedBy>
  <cp:revision>6</cp:revision>
  <dcterms:created xsi:type="dcterms:W3CDTF">2013-12-23T23:15:00Z</dcterms:created>
  <dcterms:modified xsi:type="dcterms:W3CDTF">2025-10-03T17:10:00Z</dcterms:modified>
  <cp:category/>
</cp:coreProperties>
</file>